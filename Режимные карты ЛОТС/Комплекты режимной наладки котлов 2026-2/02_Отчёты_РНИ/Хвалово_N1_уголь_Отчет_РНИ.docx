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угля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2: ст. №1 (КВм-1,0, мазут/уголь); ст. №2 (КВм-1,0, мазут/уголь).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90,4–90,7 %.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119 до 356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90,4–90,7 %; средневзвешенный КПД «брутто» — 90,5 %.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