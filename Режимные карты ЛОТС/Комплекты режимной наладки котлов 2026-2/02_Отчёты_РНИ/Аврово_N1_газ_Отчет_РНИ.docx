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4986"/>
        <w:gridCol w:w="4986"/>
      </w:tblGrid>
      <w:tr w:rsidR="0005060E" w:rsidRPr="006612CC" w:rsidTr="00A16DFD">
        <w:trPr>
          <w:jc w:val="right"/>
        </w:trPr>
        <w:tc>
          <w:tcPr>
            <w:tcW w:w="4986" w:type="dxa"/>
          </w:tcPr>
          <w:p w:rsidR="0005060E" w:rsidRPr="006612CC" w:rsidRDefault="0005060E" w:rsidP="00A16DFD">
            <w:pPr>
              <w:rPr>
                <w:rFonts w:cs="Times New Roman"/>
                <w:szCs w:val="24"/>
              </w:rPr>
            </w:pPr>
          </w:p>
        </w:tc>
        <w:tc>
          <w:tcPr>
            <w:tcW w:w="4986" w:type="dxa"/>
          </w:tcPr>
          <w:p w:rsidR="0005060E" w:rsidRPr="000875DF" w:rsidRDefault="0005060E" w:rsidP="00A16DFD">
            <w:pPr>
              <w:spacing w:after="0"/>
              <w:rPr>
                <w:rFonts w:cs="Times New Roman"/>
                <w:b/>
                <w:szCs w:val="24"/>
                <w:lang w:val="ru-RU"/>
              </w:rPr>
            </w:pPr>
            <w:r w:rsidRPr="000875DF">
              <w:rPr>
                <w:rFonts w:cs="Times New Roman"/>
                <w:b/>
                <w:szCs w:val="24"/>
                <w:lang w:val="ru-RU"/>
              </w:rPr>
              <w:t>УТВЕРЖДАЮ</w:t>
            </w:r>
          </w:p>
          <w:p w:rsidR="0005060E" w:rsidRPr="006612CC" w:rsidRDefault="0005060E" w:rsidP="00A16DFD">
            <w:pPr>
              <w:spacing w:after="0"/>
              <w:rPr>
                <w:rFonts w:cs="Times New Roman"/>
                <w:szCs w:val="24"/>
                <w:lang w:val="ru-RU"/>
              </w:rPr>
            </w:pPr>
            <w:r w:rsidRPr="006612CC">
              <w:rPr>
                <w:rFonts w:cs="Times New Roman"/>
                <w:szCs w:val="24"/>
                <w:lang w:val="ru-RU"/>
              </w:rPr>
              <w:t>Зам. ген. директора –</w:t>
            </w:r>
          </w:p>
          <w:p w:rsidR="0005060E" w:rsidRPr="006612CC" w:rsidRDefault="0005060E" w:rsidP="00A16DFD">
            <w:pPr>
              <w:spacing w:after="0"/>
              <w:rPr>
                <w:rFonts w:cs="Times New Roman"/>
                <w:szCs w:val="24"/>
                <w:lang w:val="ru-RU"/>
              </w:rPr>
            </w:pPr>
            <w:r w:rsidRPr="006612CC">
              <w:rPr>
                <w:rFonts w:cs="Times New Roman"/>
                <w:szCs w:val="24"/>
                <w:lang w:val="ru-RU"/>
              </w:rPr>
              <w:t>главный инженер</w:t>
            </w:r>
          </w:p>
          <w:p w:rsidR="0005060E" w:rsidRPr="006612CC" w:rsidRDefault="0005060E" w:rsidP="00A16DFD">
            <w:pPr>
              <w:spacing w:after="0"/>
              <w:rPr>
                <w:rFonts w:cs="Times New Roman"/>
                <w:szCs w:val="24"/>
                <w:lang w:val="ru-RU"/>
              </w:rPr>
            </w:pPr>
            <w:r w:rsidRPr="006612CC">
              <w:rPr>
                <w:rFonts w:cs="Times New Roman"/>
                <w:szCs w:val="24"/>
                <w:lang w:val="ru-RU"/>
              </w:rPr>
              <w:t>ООО "</w:t>
            </w:r>
            <w:proofErr w:type="spellStart"/>
            <w:r w:rsidRPr="006612CC">
              <w:rPr>
                <w:rFonts w:cs="Times New Roman"/>
                <w:szCs w:val="24"/>
                <w:lang w:val="ru-RU"/>
              </w:rPr>
              <w:t>Леноблтеплоснаб</w:t>
            </w:r>
            <w:proofErr w:type="spellEnd"/>
            <w:r w:rsidRPr="006612CC">
              <w:rPr>
                <w:rFonts w:cs="Times New Roman"/>
                <w:szCs w:val="24"/>
                <w:lang w:val="ru-RU"/>
              </w:rPr>
              <w:t>"</w:t>
            </w:r>
          </w:p>
          <w:p w:rsidR="0005060E" w:rsidRPr="006612CC" w:rsidRDefault="0005060E" w:rsidP="00A16DFD">
            <w:pPr>
              <w:spacing w:after="0"/>
              <w:rPr>
                <w:rFonts w:cs="Times New Roman"/>
                <w:szCs w:val="24"/>
                <w:lang w:val="ru-RU"/>
              </w:rPr>
            </w:pPr>
            <w:r w:rsidRPr="006612CC">
              <w:rPr>
                <w:rFonts w:cs="Times New Roman"/>
                <w:szCs w:val="24"/>
                <w:lang w:val="ru-RU"/>
              </w:rPr>
              <w:t>Степанов А.В.</w:t>
            </w:r>
          </w:p>
          <w:p w:rsidR="0005060E" w:rsidRPr="006612CC" w:rsidRDefault="0005060E" w:rsidP="00A16DFD">
            <w:pPr>
              <w:spacing w:after="0"/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__________________</w:t>
            </w:r>
          </w:p>
          <w:p w:rsidR="0005060E" w:rsidRPr="006612CC" w:rsidRDefault="0005060E" w:rsidP="00A16DFD">
            <w:pPr>
              <w:spacing w:after="0"/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«___» _______________ 20</w:t>
            </w:r>
            <w:r>
              <w:rPr>
                <w:rFonts w:cs="Times New Roman"/>
                <w:szCs w:val="24"/>
                <w:lang w:val="ru-RU"/>
              </w:rPr>
              <w:t>26</w:t>
            </w:r>
            <w:r w:rsidRPr="006612CC">
              <w:rPr>
                <w:rFonts w:cs="Times New Roman"/>
                <w:szCs w:val="24"/>
              </w:rPr>
              <w:t xml:space="preserve"> г.</w:t>
            </w:r>
          </w:p>
        </w:tc>
      </w:tr>
    </w:tbl>
    <w:p w:rsidR="003A09B0" w:rsidRPr="0005060E" w:rsidRDefault="003A09B0">
      <w:pPr>
        <w:spacing w:after="0"/>
        <w:rPr>
          <w:rFonts w:cs="Times New Roman"/>
          <w:sz w:val="24"/>
          <w:szCs w:val="24"/>
        </w:rPr>
      </w:pPr>
    </w:p>
    <w:p w:rsidR="003A09B0" w:rsidRPr="0005060E" w:rsidRDefault="003A09B0">
      <w:pPr>
        <w:spacing w:after="0"/>
        <w:rPr>
          <w:rFonts w:cs="Times New Roman"/>
          <w:sz w:val="24"/>
          <w:szCs w:val="24"/>
        </w:rPr>
      </w:pPr>
    </w:p>
    <w:p w:rsidR="003A09B0" w:rsidRPr="0005060E" w:rsidRDefault="003A09B0">
      <w:pPr>
        <w:spacing w:after="0"/>
        <w:rPr>
          <w:rFonts w:cs="Times New Roman"/>
          <w:sz w:val="24"/>
          <w:szCs w:val="24"/>
        </w:rPr>
      </w:pPr>
    </w:p>
    <w:p w:rsidR="003A09B0" w:rsidRPr="0005060E" w:rsidRDefault="003A09B0">
      <w:pPr>
        <w:spacing w:after="0"/>
        <w:rPr>
          <w:rFonts w:cs="Times New Roman"/>
          <w:sz w:val="24"/>
          <w:szCs w:val="24"/>
        </w:rPr>
      </w:pPr>
    </w:p>
    <w:p w:rsidR="003A09B0" w:rsidRPr="0005060E" w:rsidRDefault="0044265B">
      <w:pPr>
        <w:spacing w:after="120"/>
        <w:jc w:val="center"/>
        <w:rPr>
          <w:rFonts w:cs="Times New Roman"/>
          <w:sz w:val="24"/>
          <w:szCs w:val="24"/>
        </w:rPr>
      </w:pPr>
      <w:r w:rsidRPr="0005060E">
        <w:rPr>
          <w:rFonts w:cs="Times New Roman"/>
          <w:b/>
          <w:sz w:val="24"/>
          <w:szCs w:val="24"/>
        </w:rPr>
        <w:t>ТЕХНИЧЕСКИЙ ОТЧЁТ</w:t>
      </w:r>
    </w:p>
    <w:p w:rsidR="003A09B0" w:rsidRPr="0005060E" w:rsidRDefault="0044265B">
      <w:pPr>
        <w:spacing w:after="120"/>
        <w:jc w:val="center"/>
        <w:rPr>
          <w:rFonts w:cs="Times New Roman"/>
          <w:sz w:val="24"/>
          <w:szCs w:val="24"/>
        </w:rPr>
      </w:pPr>
      <w:proofErr w:type="gramStart"/>
      <w:r w:rsidRPr="0005060E">
        <w:rPr>
          <w:rFonts w:cs="Times New Roman"/>
          <w:sz w:val="24"/>
          <w:szCs w:val="24"/>
        </w:rPr>
        <w:t>по</w:t>
      </w:r>
      <w:proofErr w:type="gramEnd"/>
      <w:r w:rsidRPr="0005060E">
        <w:rPr>
          <w:rFonts w:cs="Times New Roman"/>
          <w:sz w:val="24"/>
          <w:szCs w:val="24"/>
        </w:rPr>
        <w:t xml:space="preserve"> результатам режимно-наладочных испытаний</w:t>
      </w:r>
    </w:p>
    <w:p w:rsidR="003A09B0" w:rsidRPr="0005060E" w:rsidRDefault="0044265B">
      <w:pPr>
        <w:spacing w:after="40"/>
        <w:jc w:val="center"/>
        <w:rPr>
          <w:rFonts w:cs="Times New Roman"/>
          <w:sz w:val="24"/>
          <w:szCs w:val="24"/>
          <w:lang w:val="ru-RU"/>
        </w:rPr>
      </w:pPr>
      <w:r w:rsidRPr="0005060E">
        <w:rPr>
          <w:rFonts w:cs="Times New Roman"/>
          <w:sz w:val="24"/>
          <w:szCs w:val="24"/>
          <w:lang w:val="ru-RU"/>
        </w:rPr>
        <w:t>водогрейного котла типа КВ-ГМ-1,1 ст. №1,</w:t>
      </w:r>
    </w:p>
    <w:p w:rsidR="003A09B0" w:rsidRPr="0005060E" w:rsidRDefault="0044265B">
      <w:pPr>
        <w:spacing w:after="40"/>
        <w:jc w:val="center"/>
        <w:rPr>
          <w:rFonts w:cs="Times New Roman"/>
          <w:sz w:val="24"/>
          <w:szCs w:val="24"/>
          <w:lang w:val="ru-RU"/>
        </w:rPr>
      </w:pPr>
      <w:r w:rsidRPr="0005060E">
        <w:rPr>
          <w:rFonts w:cs="Times New Roman"/>
          <w:sz w:val="24"/>
          <w:szCs w:val="24"/>
          <w:lang w:val="ru-RU"/>
        </w:rPr>
        <w:t xml:space="preserve">работающего на природном </w:t>
      </w:r>
      <w:r w:rsidRPr="0005060E">
        <w:rPr>
          <w:rFonts w:cs="Times New Roman"/>
          <w:sz w:val="24"/>
          <w:szCs w:val="24"/>
          <w:lang w:val="ru-RU"/>
        </w:rPr>
        <w:t>газе,</w:t>
      </w:r>
    </w:p>
    <w:p w:rsidR="003A09B0" w:rsidRPr="0005060E" w:rsidRDefault="0044265B">
      <w:pPr>
        <w:spacing w:after="40"/>
        <w:jc w:val="center"/>
        <w:rPr>
          <w:rFonts w:cs="Times New Roman"/>
          <w:sz w:val="24"/>
          <w:szCs w:val="24"/>
          <w:lang w:val="ru-RU"/>
        </w:rPr>
      </w:pPr>
      <w:r w:rsidRPr="0005060E">
        <w:rPr>
          <w:rFonts w:cs="Times New Roman"/>
          <w:sz w:val="24"/>
          <w:szCs w:val="24"/>
          <w:lang w:val="ru-RU"/>
        </w:rPr>
        <w:t>установленного в котельной по адресу:</w:t>
      </w:r>
    </w:p>
    <w:p w:rsidR="003A09B0" w:rsidRPr="0005060E" w:rsidRDefault="0044265B">
      <w:pPr>
        <w:spacing w:after="40"/>
        <w:jc w:val="center"/>
        <w:rPr>
          <w:rFonts w:cs="Times New Roman"/>
          <w:sz w:val="24"/>
          <w:szCs w:val="24"/>
          <w:lang w:val="ru-RU"/>
        </w:rPr>
      </w:pPr>
      <w:r w:rsidRPr="0005060E">
        <w:rPr>
          <w:rFonts w:cs="Times New Roman"/>
          <w:sz w:val="24"/>
          <w:szCs w:val="24"/>
          <w:lang w:val="ru-RU"/>
        </w:rPr>
        <w:t xml:space="preserve">п. </w:t>
      </w:r>
      <w:proofErr w:type="spellStart"/>
      <w:r w:rsidRPr="0005060E">
        <w:rPr>
          <w:rFonts w:cs="Times New Roman"/>
          <w:sz w:val="24"/>
          <w:szCs w:val="24"/>
          <w:lang w:val="ru-RU"/>
        </w:rPr>
        <w:t>Аврово</w:t>
      </w:r>
      <w:proofErr w:type="spellEnd"/>
      <w:r w:rsidRPr="0005060E">
        <w:rPr>
          <w:rFonts w:cs="Times New Roman"/>
          <w:sz w:val="24"/>
          <w:szCs w:val="24"/>
          <w:lang w:val="ru-RU"/>
        </w:rPr>
        <w:t>, ул. Центральная, 3А,</w:t>
      </w:r>
    </w:p>
    <w:p w:rsidR="003A09B0" w:rsidRPr="0005060E" w:rsidRDefault="0044265B">
      <w:pPr>
        <w:spacing w:after="320"/>
        <w:jc w:val="center"/>
        <w:rPr>
          <w:rFonts w:cs="Times New Roman"/>
          <w:sz w:val="24"/>
          <w:szCs w:val="24"/>
          <w:lang w:val="ru-RU"/>
        </w:rPr>
      </w:pPr>
      <w:proofErr w:type="spellStart"/>
      <w:r w:rsidRPr="0005060E">
        <w:rPr>
          <w:rFonts w:cs="Times New Roman"/>
          <w:sz w:val="24"/>
          <w:szCs w:val="24"/>
          <w:lang w:val="ru-RU"/>
        </w:rPr>
        <w:t>Волховского</w:t>
      </w:r>
      <w:proofErr w:type="spellEnd"/>
      <w:r w:rsidRPr="0005060E">
        <w:rPr>
          <w:rFonts w:cs="Times New Roman"/>
          <w:sz w:val="24"/>
          <w:szCs w:val="24"/>
          <w:lang w:val="ru-RU"/>
        </w:rPr>
        <w:t xml:space="preserve"> р-на Ленинградской области</w:t>
      </w:r>
    </w:p>
    <w:p w:rsidR="003A09B0" w:rsidRPr="0005060E" w:rsidRDefault="003A09B0">
      <w:pPr>
        <w:spacing w:after="0"/>
        <w:rPr>
          <w:rFonts w:cs="Times New Roman"/>
          <w:sz w:val="24"/>
          <w:szCs w:val="24"/>
          <w:lang w:val="ru-RU"/>
        </w:rPr>
      </w:pPr>
    </w:p>
    <w:p w:rsidR="003A09B0" w:rsidRPr="0005060E" w:rsidRDefault="003A09B0">
      <w:pPr>
        <w:spacing w:after="0"/>
        <w:rPr>
          <w:rFonts w:cs="Times New Roman"/>
          <w:sz w:val="24"/>
          <w:szCs w:val="24"/>
          <w:lang w:val="ru-RU"/>
        </w:rPr>
      </w:pPr>
    </w:p>
    <w:p w:rsidR="003A09B0" w:rsidRDefault="003A09B0">
      <w:pPr>
        <w:spacing w:after="0"/>
        <w:rPr>
          <w:rFonts w:cs="Times New Roman"/>
          <w:sz w:val="24"/>
          <w:szCs w:val="24"/>
          <w:lang w:val="ru-RU"/>
        </w:rPr>
      </w:pPr>
    </w:p>
    <w:p w:rsidR="0005060E" w:rsidRDefault="0005060E">
      <w:pPr>
        <w:spacing w:after="0"/>
        <w:rPr>
          <w:rFonts w:cs="Times New Roman"/>
          <w:sz w:val="24"/>
          <w:szCs w:val="24"/>
          <w:lang w:val="ru-RU"/>
        </w:rPr>
      </w:pPr>
    </w:p>
    <w:p w:rsidR="0005060E" w:rsidRDefault="0005060E">
      <w:pPr>
        <w:spacing w:after="0"/>
        <w:rPr>
          <w:rFonts w:cs="Times New Roman"/>
          <w:sz w:val="24"/>
          <w:szCs w:val="24"/>
          <w:lang w:val="ru-RU"/>
        </w:rPr>
      </w:pPr>
    </w:p>
    <w:p w:rsidR="0005060E" w:rsidRPr="0005060E" w:rsidRDefault="0005060E">
      <w:pPr>
        <w:spacing w:after="0"/>
        <w:rPr>
          <w:rFonts w:cs="Times New Roman"/>
          <w:sz w:val="24"/>
          <w:szCs w:val="24"/>
          <w:lang w:val="ru-RU"/>
        </w:rPr>
      </w:pPr>
    </w:p>
    <w:p w:rsidR="0005060E" w:rsidRDefault="0005060E" w:rsidP="0005060E">
      <w:pPr>
        <w:spacing w:after="0"/>
        <w:rPr>
          <w:rFonts w:cs="Times New Roman"/>
          <w:szCs w:val="24"/>
          <w:lang w:val="ru-RU"/>
        </w:rPr>
      </w:pPr>
    </w:p>
    <w:p w:rsidR="0005060E" w:rsidRPr="006612CC" w:rsidRDefault="0005060E" w:rsidP="0005060E">
      <w:pPr>
        <w:spacing w:after="80"/>
        <w:rPr>
          <w:rFonts w:cs="Times New Roman"/>
          <w:szCs w:val="24"/>
          <w:lang w:val="ru-RU"/>
        </w:rPr>
      </w:pPr>
    </w:p>
    <w:p w:rsidR="0005060E" w:rsidRPr="006612CC" w:rsidRDefault="0005060E" w:rsidP="0005060E">
      <w:pPr>
        <w:spacing w:after="40"/>
        <w:rPr>
          <w:rFonts w:cs="Times New Roman"/>
          <w:szCs w:val="24"/>
          <w:lang w:val="ru-RU"/>
        </w:rPr>
      </w:pPr>
      <w:r w:rsidRPr="006612CC">
        <w:rPr>
          <w:rFonts w:cs="Times New Roman"/>
          <w:b/>
          <w:szCs w:val="24"/>
          <w:lang w:val="ru-RU"/>
        </w:rPr>
        <w:t>Разработал:</w:t>
      </w:r>
    </w:p>
    <w:p w:rsidR="0005060E" w:rsidRPr="006612CC" w:rsidRDefault="0005060E" w:rsidP="0005060E">
      <w:pPr>
        <w:spacing w:after="240"/>
        <w:rPr>
          <w:rFonts w:cs="Times New Roman"/>
          <w:szCs w:val="24"/>
          <w:lang w:val="ru-RU"/>
        </w:rPr>
      </w:pPr>
      <w:r w:rsidRPr="006612CC">
        <w:rPr>
          <w:rFonts w:cs="Times New Roman"/>
          <w:szCs w:val="24"/>
          <w:lang w:val="ru-RU"/>
        </w:rPr>
        <w:t>Зам. главного инженера            ________________ /Амбарцумов А.В./</w:t>
      </w:r>
    </w:p>
    <w:p w:rsidR="0005060E" w:rsidRPr="006612CC" w:rsidRDefault="0005060E" w:rsidP="0005060E">
      <w:pPr>
        <w:spacing w:after="40"/>
        <w:rPr>
          <w:rFonts w:cs="Times New Roman"/>
          <w:szCs w:val="24"/>
          <w:lang w:val="ru-RU"/>
        </w:rPr>
      </w:pPr>
      <w:r w:rsidRPr="006612CC">
        <w:rPr>
          <w:rFonts w:cs="Times New Roman"/>
          <w:b/>
          <w:szCs w:val="24"/>
          <w:lang w:val="ru-RU"/>
        </w:rPr>
        <w:t>Согласовано:</w:t>
      </w:r>
    </w:p>
    <w:p w:rsidR="0005060E" w:rsidRDefault="0005060E" w:rsidP="0005060E">
      <w:pPr>
        <w:spacing w:after="240"/>
        <w:rPr>
          <w:rFonts w:cs="Times New Roman"/>
          <w:szCs w:val="24"/>
          <w:lang w:val="ru-RU"/>
        </w:rPr>
      </w:pPr>
      <w:r w:rsidRPr="006612CC">
        <w:rPr>
          <w:rFonts w:cs="Times New Roman"/>
          <w:szCs w:val="24"/>
          <w:lang w:val="ru-RU"/>
        </w:rPr>
        <w:t>Начальник котельного участка ________________ /_______________/</w:t>
      </w:r>
    </w:p>
    <w:p w:rsidR="0005060E" w:rsidRDefault="0005060E" w:rsidP="0005060E">
      <w:pPr>
        <w:spacing w:after="0"/>
        <w:rPr>
          <w:rFonts w:cs="Times New Roman"/>
          <w:szCs w:val="24"/>
          <w:lang w:val="ru-RU"/>
        </w:rPr>
      </w:pPr>
    </w:p>
    <w:p w:rsidR="0005060E" w:rsidRDefault="0005060E" w:rsidP="0005060E">
      <w:pPr>
        <w:spacing w:after="0"/>
        <w:rPr>
          <w:rFonts w:cs="Times New Roman"/>
          <w:szCs w:val="24"/>
          <w:lang w:val="ru-RU"/>
        </w:rPr>
      </w:pPr>
    </w:p>
    <w:p w:rsidR="0005060E" w:rsidRDefault="0005060E" w:rsidP="0005060E">
      <w:pPr>
        <w:spacing w:after="0"/>
        <w:rPr>
          <w:rFonts w:cs="Times New Roman"/>
          <w:szCs w:val="24"/>
          <w:lang w:val="ru-RU"/>
        </w:rPr>
      </w:pPr>
    </w:p>
    <w:p w:rsidR="0005060E" w:rsidRDefault="0005060E" w:rsidP="0005060E">
      <w:pPr>
        <w:spacing w:after="0"/>
        <w:rPr>
          <w:rFonts w:cs="Times New Roman"/>
          <w:szCs w:val="24"/>
          <w:lang w:val="ru-RU"/>
        </w:rPr>
      </w:pPr>
    </w:p>
    <w:p w:rsidR="0005060E" w:rsidRDefault="0005060E" w:rsidP="0005060E">
      <w:pPr>
        <w:spacing w:after="0"/>
        <w:rPr>
          <w:rFonts w:cs="Times New Roman"/>
          <w:szCs w:val="24"/>
          <w:lang w:val="ru-RU"/>
        </w:rPr>
      </w:pPr>
    </w:p>
    <w:p w:rsidR="0005060E" w:rsidRDefault="0005060E" w:rsidP="0005060E">
      <w:pPr>
        <w:spacing w:after="0"/>
        <w:rPr>
          <w:rFonts w:cs="Times New Roman"/>
          <w:szCs w:val="24"/>
          <w:lang w:val="ru-RU"/>
        </w:rPr>
      </w:pPr>
    </w:p>
    <w:p w:rsidR="0005060E" w:rsidRDefault="0005060E" w:rsidP="0005060E">
      <w:pPr>
        <w:spacing w:after="0"/>
        <w:rPr>
          <w:rFonts w:cs="Times New Roman"/>
          <w:szCs w:val="24"/>
          <w:lang w:val="ru-RU"/>
        </w:rPr>
      </w:pPr>
    </w:p>
    <w:p w:rsidR="0005060E" w:rsidRDefault="0005060E" w:rsidP="0005060E">
      <w:pPr>
        <w:spacing w:after="0"/>
        <w:rPr>
          <w:rFonts w:cs="Times New Roman"/>
          <w:szCs w:val="24"/>
          <w:lang w:val="ru-RU"/>
        </w:rPr>
      </w:pPr>
    </w:p>
    <w:p w:rsidR="0005060E" w:rsidRDefault="0005060E" w:rsidP="0005060E">
      <w:pPr>
        <w:spacing w:after="0"/>
        <w:rPr>
          <w:rFonts w:cs="Times New Roman"/>
          <w:szCs w:val="24"/>
          <w:lang w:val="ru-RU"/>
        </w:rPr>
      </w:pPr>
    </w:p>
    <w:p w:rsidR="0005060E" w:rsidRDefault="0005060E" w:rsidP="0005060E">
      <w:pPr>
        <w:spacing w:after="0"/>
        <w:rPr>
          <w:rFonts w:cs="Times New Roman"/>
          <w:szCs w:val="24"/>
          <w:lang w:val="ru-RU"/>
        </w:rPr>
      </w:pPr>
    </w:p>
    <w:p w:rsidR="0005060E" w:rsidRDefault="0005060E" w:rsidP="0005060E">
      <w:pPr>
        <w:spacing w:after="0"/>
        <w:rPr>
          <w:rFonts w:cs="Times New Roman"/>
          <w:szCs w:val="24"/>
          <w:lang w:val="ru-RU"/>
        </w:rPr>
      </w:pPr>
    </w:p>
    <w:p w:rsidR="0005060E" w:rsidRDefault="0005060E" w:rsidP="0005060E">
      <w:pPr>
        <w:spacing w:after="0"/>
        <w:rPr>
          <w:rFonts w:cs="Times New Roman"/>
          <w:szCs w:val="24"/>
          <w:lang w:val="ru-RU"/>
        </w:rPr>
      </w:pPr>
    </w:p>
    <w:p w:rsidR="0005060E" w:rsidRPr="006612CC" w:rsidRDefault="0005060E" w:rsidP="0005060E">
      <w:pPr>
        <w:spacing w:after="0"/>
        <w:rPr>
          <w:rFonts w:cs="Times New Roman"/>
          <w:szCs w:val="24"/>
          <w:lang w:val="ru-RU"/>
        </w:rPr>
      </w:pPr>
    </w:p>
    <w:p w:rsidR="0005060E" w:rsidRPr="006612CC" w:rsidRDefault="0005060E" w:rsidP="0005060E">
      <w:pPr>
        <w:spacing w:after="0"/>
        <w:rPr>
          <w:rFonts w:cs="Times New Roman"/>
          <w:szCs w:val="24"/>
          <w:lang w:val="ru-RU"/>
        </w:rPr>
      </w:pPr>
    </w:p>
    <w:p w:rsidR="0005060E" w:rsidRPr="006612CC" w:rsidRDefault="0005060E" w:rsidP="0005060E">
      <w:pPr>
        <w:spacing w:after="40"/>
        <w:jc w:val="center"/>
        <w:rPr>
          <w:rFonts w:cs="Times New Roman"/>
          <w:szCs w:val="24"/>
          <w:lang w:val="ru-RU"/>
        </w:rPr>
      </w:pPr>
      <w:r w:rsidRPr="006612CC">
        <w:rPr>
          <w:rFonts w:cs="Times New Roman"/>
          <w:szCs w:val="24"/>
          <w:lang w:val="ru-RU"/>
        </w:rPr>
        <w:t>Санкт – Петербург</w:t>
      </w:r>
    </w:p>
    <w:p w:rsidR="0005060E" w:rsidRPr="006612CC" w:rsidRDefault="0005060E" w:rsidP="0005060E">
      <w:pPr>
        <w:spacing w:after="80"/>
        <w:jc w:val="center"/>
        <w:rPr>
          <w:rFonts w:cs="Times New Roman"/>
          <w:szCs w:val="24"/>
          <w:lang w:val="ru-RU"/>
        </w:rPr>
      </w:pPr>
      <w:r w:rsidRPr="006612CC">
        <w:rPr>
          <w:rFonts w:cs="Times New Roman"/>
          <w:szCs w:val="24"/>
          <w:lang w:val="ru-RU"/>
        </w:rPr>
        <w:t>2026 г.</w:t>
      </w:r>
      <w:r w:rsidRPr="006612CC">
        <w:rPr>
          <w:rFonts w:cs="Times New Roman"/>
          <w:szCs w:val="24"/>
          <w:lang w:val="ru-RU"/>
        </w:rPr>
        <w:br w:type="page"/>
      </w:r>
    </w:p>
    <w:p w:rsidR="003A09B0" w:rsidRPr="0005060E" w:rsidRDefault="0044265B">
      <w:pPr>
        <w:spacing w:after="40"/>
        <w:jc w:val="center"/>
        <w:rPr>
          <w:rFonts w:cs="Times New Roman"/>
          <w:sz w:val="24"/>
          <w:szCs w:val="24"/>
          <w:lang w:val="ru-RU"/>
        </w:rPr>
      </w:pPr>
      <w:r w:rsidRPr="0005060E">
        <w:rPr>
          <w:rFonts w:cs="Times New Roman"/>
          <w:b/>
          <w:sz w:val="24"/>
          <w:szCs w:val="24"/>
          <w:lang w:val="ru-RU"/>
        </w:rPr>
        <w:lastRenderedPageBreak/>
        <w:t>Аннотация</w:t>
      </w:r>
    </w:p>
    <w:p w:rsidR="003A09B0" w:rsidRPr="0005060E" w:rsidRDefault="0044265B">
      <w:pPr>
        <w:spacing w:after="20"/>
        <w:ind w:firstLine="709"/>
        <w:rPr>
          <w:rFonts w:cs="Times New Roman"/>
          <w:sz w:val="24"/>
          <w:szCs w:val="24"/>
          <w:lang w:val="ru-RU"/>
        </w:rPr>
      </w:pPr>
      <w:r w:rsidRPr="0005060E">
        <w:rPr>
          <w:rFonts w:cs="Times New Roman"/>
          <w:sz w:val="24"/>
          <w:szCs w:val="24"/>
          <w:lang w:val="ru-RU"/>
        </w:rPr>
        <w:t>Настоящий отчет составлен по результатам режимно-наладочных испытаний водогрейного котла типа КВ-ГМ-1,1 ст. №1 при сжигании природного газа в котельной по адресу: п.</w:t>
      </w:r>
      <w:r w:rsidRPr="0005060E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05060E">
        <w:rPr>
          <w:rFonts w:cs="Times New Roman"/>
          <w:sz w:val="24"/>
          <w:szCs w:val="24"/>
          <w:lang w:val="ru-RU"/>
        </w:rPr>
        <w:t>Аврово</w:t>
      </w:r>
      <w:proofErr w:type="spellEnd"/>
      <w:r w:rsidRPr="0005060E">
        <w:rPr>
          <w:rFonts w:cs="Times New Roman"/>
          <w:sz w:val="24"/>
          <w:szCs w:val="24"/>
          <w:lang w:val="ru-RU"/>
        </w:rPr>
        <w:t xml:space="preserve">, ул. Центральная, 3А, </w:t>
      </w:r>
      <w:proofErr w:type="spellStart"/>
      <w:r w:rsidRPr="0005060E">
        <w:rPr>
          <w:rFonts w:cs="Times New Roman"/>
          <w:sz w:val="24"/>
          <w:szCs w:val="24"/>
          <w:lang w:val="ru-RU"/>
        </w:rPr>
        <w:t>Волховского</w:t>
      </w:r>
      <w:proofErr w:type="spellEnd"/>
      <w:r w:rsidRPr="0005060E">
        <w:rPr>
          <w:rFonts w:cs="Times New Roman"/>
          <w:sz w:val="24"/>
          <w:szCs w:val="24"/>
          <w:lang w:val="ru-RU"/>
        </w:rPr>
        <w:t xml:space="preserve">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</w:t>
      </w:r>
      <w:r w:rsidRPr="0005060E">
        <w:rPr>
          <w:rFonts w:cs="Times New Roman"/>
          <w:sz w:val="24"/>
          <w:szCs w:val="24"/>
          <w:lang w:val="ru-RU"/>
        </w:rPr>
        <w:t xml:space="preserve">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 w:rsidR="003A09B0" w:rsidRPr="0005060E" w:rsidRDefault="0044265B">
      <w:pPr>
        <w:spacing w:after="60"/>
        <w:ind w:firstLine="709"/>
        <w:rPr>
          <w:rFonts w:cs="Times New Roman"/>
          <w:sz w:val="24"/>
          <w:szCs w:val="24"/>
          <w:lang w:val="ru-RU"/>
        </w:rPr>
      </w:pPr>
      <w:r w:rsidRPr="0005060E">
        <w:rPr>
          <w:rFonts w:cs="Times New Roman"/>
          <w:sz w:val="24"/>
          <w:szCs w:val="24"/>
          <w:lang w:val="ru-RU"/>
        </w:rPr>
        <w:t>Режимная карта котла, задание (карта) на настройку автоматики безопасности — в Прил</w:t>
      </w:r>
      <w:r w:rsidRPr="0005060E">
        <w:rPr>
          <w:rFonts w:cs="Times New Roman"/>
          <w:sz w:val="24"/>
          <w:szCs w:val="24"/>
          <w:lang w:val="ru-RU"/>
        </w:rPr>
        <w:t>ожении. Работы выполнялись по программе проведения режимно-наладочных работ ООО «</w:t>
      </w:r>
      <w:proofErr w:type="spellStart"/>
      <w:r w:rsidRPr="0005060E">
        <w:rPr>
          <w:rFonts w:cs="Times New Roman"/>
          <w:sz w:val="24"/>
          <w:szCs w:val="24"/>
          <w:lang w:val="ru-RU"/>
        </w:rPr>
        <w:t>Леноблтеплоснаб</w:t>
      </w:r>
      <w:proofErr w:type="spellEnd"/>
      <w:r w:rsidRPr="0005060E">
        <w:rPr>
          <w:rFonts w:cs="Times New Roman"/>
          <w:sz w:val="24"/>
          <w:szCs w:val="24"/>
          <w:lang w:val="ru-RU"/>
        </w:rPr>
        <w:t>».</w:t>
      </w:r>
    </w:p>
    <w:p w:rsidR="003A09B0" w:rsidRPr="0005060E" w:rsidRDefault="0044265B">
      <w:pPr>
        <w:spacing w:after="40"/>
        <w:jc w:val="center"/>
        <w:rPr>
          <w:rFonts w:cs="Times New Roman"/>
          <w:sz w:val="24"/>
          <w:szCs w:val="24"/>
        </w:rPr>
      </w:pPr>
      <w:proofErr w:type="spellStart"/>
      <w:r w:rsidRPr="0005060E">
        <w:rPr>
          <w:rFonts w:cs="Times New Roman"/>
          <w:b/>
          <w:sz w:val="24"/>
          <w:szCs w:val="24"/>
        </w:rPr>
        <w:t>Содержание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3A09B0" w:rsidRPr="0005060E">
        <w:trPr>
          <w:jc w:val="center"/>
        </w:trPr>
        <w:tc>
          <w:tcPr>
            <w:tcW w:w="5156" w:type="dxa"/>
          </w:tcPr>
          <w:p w:rsidR="003A09B0" w:rsidRPr="0005060E" w:rsidRDefault="0044265B">
            <w:pPr>
              <w:rPr>
                <w:rFonts w:cs="Times New Roman"/>
                <w:sz w:val="24"/>
                <w:szCs w:val="24"/>
              </w:rPr>
            </w:pPr>
            <w:r w:rsidRPr="0005060E">
              <w:rPr>
                <w:rFonts w:cs="Times New Roman"/>
                <w:sz w:val="24"/>
                <w:szCs w:val="24"/>
              </w:rPr>
              <w:t>1. Введение</w:t>
            </w:r>
          </w:p>
        </w:tc>
        <w:tc>
          <w:tcPr>
            <w:tcW w:w="5156" w:type="dxa"/>
          </w:tcPr>
          <w:p w:rsidR="003A09B0" w:rsidRPr="0005060E" w:rsidRDefault="0044265B">
            <w:pPr>
              <w:rPr>
                <w:rFonts w:cs="Times New Roman"/>
                <w:sz w:val="24"/>
                <w:szCs w:val="24"/>
              </w:rPr>
            </w:pPr>
            <w:r w:rsidRPr="0005060E">
              <w:rPr>
                <w:rFonts w:cs="Times New Roman"/>
                <w:sz w:val="24"/>
                <w:szCs w:val="24"/>
              </w:rPr>
              <w:t>6. Результаты испытаний</w:t>
            </w:r>
          </w:p>
        </w:tc>
      </w:tr>
      <w:tr w:rsidR="003A09B0" w:rsidRPr="0005060E">
        <w:trPr>
          <w:jc w:val="center"/>
        </w:trPr>
        <w:tc>
          <w:tcPr>
            <w:tcW w:w="5156" w:type="dxa"/>
          </w:tcPr>
          <w:p w:rsidR="003A09B0" w:rsidRPr="0005060E" w:rsidRDefault="0044265B">
            <w:pPr>
              <w:rPr>
                <w:rFonts w:cs="Times New Roman"/>
                <w:sz w:val="24"/>
                <w:szCs w:val="24"/>
              </w:rPr>
            </w:pPr>
            <w:r w:rsidRPr="0005060E">
              <w:rPr>
                <w:rFonts w:cs="Times New Roman"/>
                <w:sz w:val="24"/>
                <w:szCs w:val="24"/>
              </w:rPr>
              <w:t>2. Краткая техническая характеристика оборудования</w:t>
            </w:r>
          </w:p>
        </w:tc>
        <w:tc>
          <w:tcPr>
            <w:tcW w:w="5156" w:type="dxa"/>
          </w:tcPr>
          <w:p w:rsidR="003A09B0" w:rsidRPr="0005060E" w:rsidRDefault="0044265B">
            <w:pPr>
              <w:rPr>
                <w:rFonts w:cs="Times New Roman"/>
                <w:sz w:val="24"/>
                <w:szCs w:val="24"/>
              </w:rPr>
            </w:pPr>
            <w:r w:rsidRPr="0005060E">
              <w:rPr>
                <w:rFonts w:cs="Times New Roman"/>
                <w:sz w:val="24"/>
                <w:szCs w:val="24"/>
              </w:rPr>
              <w:t>7. Выводы и рекомендации</w:t>
            </w:r>
          </w:p>
        </w:tc>
      </w:tr>
      <w:tr w:rsidR="003A09B0" w:rsidRPr="0005060E">
        <w:trPr>
          <w:jc w:val="center"/>
        </w:trPr>
        <w:tc>
          <w:tcPr>
            <w:tcW w:w="5156" w:type="dxa"/>
          </w:tcPr>
          <w:p w:rsidR="003A09B0" w:rsidRPr="0005060E" w:rsidRDefault="0044265B">
            <w:pPr>
              <w:rPr>
                <w:rFonts w:cs="Times New Roman"/>
                <w:sz w:val="24"/>
                <w:szCs w:val="24"/>
              </w:rPr>
            </w:pPr>
            <w:r w:rsidRPr="0005060E">
              <w:rPr>
                <w:rFonts w:cs="Times New Roman"/>
                <w:sz w:val="24"/>
                <w:szCs w:val="24"/>
              </w:rPr>
              <w:t xml:space="preserve">3. Программа проведения </w:t>
            </w:r>
            <w:r w:rsidRPr="0005060E">
              <w:rPr>
                <w:rFonts w:cs="Times New Roman"/>
                <w:sz w:val="24"/>
                <w:szCs w:val="24"/>
              </w:rPr>
              <w:t>наладочных работ</w:t>
            </w:r>
          </w:p>
        </w:tc>
        <w:tc>
          <w:tcPr>
            <w:tcW w:w="5156" w:type="dxa"/>
          </w:tcPr>
          <w:p w:rsidR="003A09B0" w:rsidRPr="0005060E" w:rsidRDefault="0044265B">
            <w:pPr>
              <w:rPr>
                <w:rFonts w:cs="Times New Roman"/>
                <w:sz w:val="24"/>
                <w:szCs w:val="24"/>
              </w:rPr>
            </w:pPr>
            <w:r w:rsidRPr="0005060E">
              <w:rPr>
                <w:rFonts w:cs="Times New Roman"/>
                <w:sz w:val="24"/>
                <w:szCs w:val="24"/>
              </w:rPr>
              <w:t>8. Литература</w:t>
            </w:r>
          </w:p>
        </w:tc>
      </w:tr>
      <w:tr w:rsidR="003A09B0" w:rsidRPr="0005060E">
        <w:trPr>
          <w:jc w:val="center"/>
        </w:trPr>
        <w:tc>
          <w:tcPr>
            <w:tcW w:w="5156" w:type="dxa"/>
          </w:tcPr>
          <w:p w:rsidR="003A09B0" w:rsidRPr="0005060E" w:rsidRDefault="0044265B">
            <w:pPr>
              <w:rPr>
                <w:rFonts w:cs="Times New Roman"/>
                <w:sz w:val="24"/>
                <w:szCs w:val="24"/>
              </w:rPr>
            </w:pPr>
            <w:r w:rsidRPr="0005060E">
              <w:rPr>
                <w:rFonts w:cs="Times New Roman"/>
                <w:sz w:val="24"/>
                <w:szCs w:val="24"/>
              </w:rPr>
              <w:t>4. Методика проведения испытаний</w:t>
            </w:r>
          </w:p>
        </w:tc>
        <w:tc>
          <w:tcPr>
            <w:tcW w:w="5156" w:type="dxa"/>
          </w:tcPr>
          <w:p w:rsidR="003A09B0" w:rsidRPr="0005060E" w:rsidRDefault="0044265B">
            <w:pPr>
              <w:rPr>
                <w:rFonts w:cs="Times New Roman"/>
                <w:sz w:val="24"/>
                <w:szCs w:val="24"/>
              </w:rPr>
            </w:pPr>
            <w:r w:rsidRPr="0005060E">
              <w:rPr>
                <w:rFonts w:cs="Times New Roman"/>
                <w:sz w:val="24"/>
                <w:szCs w:val="24"/>
              </w:rPr>
              <w:t>9. Перечень применяемых приборов</w:t>
            </w:r>
          </w:p>
        </w:tc>
      </w:tr>
      <w:tr w:rsidR="003A09B0" w:rsidRPr="0005060E">
        <w:trPr>
          <w:jc w:val="center"/>
        </w:trPr>
        <w:tc>
          <w:tcPr>
            <w:tcW w:w="5156" w:type="dxa"/>
          </w:tcPr>
          <w:p w:rsidR="003A09B0" w:rsidRPr="0005060E" w:rsidRDefault="0044265B">
            <w:pPr>
              <w:rPr>
                <w:rFonts w:cs="Times New Roman"/>
                <w:sz w:val="24"/>
                <w:szCs w:val="24"/>
              </w:rPr>
            </w:pPr>
            <w:r w:rsidRPr="0005060E">
              <w:rPr>
                <w:rFonts w:cs="Times New Roman"/>
                <w:sz w:val="24"/>
                <w:szCs w:val="24"/>
              </w:rPr>
              <w:t>5. Условия проведения испытаний</w:t>
            </w:r>
          </w:p>
        </w:tc>
        <w:tc>
          <w:tcPr>
            <w:tcW w:w="5156" w:type="dxa"/>
          </w:tcPr>
          <w:p w:rsidR="003A09B0" w:rsidRPr="0005060E" w:rsidRDefault="0044265B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05060E">
              <w:rPr>
                <w:rFonts w:cs="Times New Roman"/>
                <w:sz w:val="24"/>
                <w:szCs w:val="24"/>
                <w:lang w:val="ru-RU"/>
              </w:rPr>
              <w:t>Приложение 1. Режимная карта работы котла</w:t>
            </w:r>
          </w:p>
        </w:tc>
      </w:tr>
      <w:tr w:rsidR="003A09B0" w:rsidRPr="0005060E">
        <w:trPr>
          <w:jc w:val="center"/>
        </w:trPr>
        <w:tc>
          <w:tcPr>
            <w:tcW w:w="5156" w:type="dxa"/>
          </w:tcPr>
          <w:p w:rsidR="003A09B0" w:rsidRPr="0005060E" w:rsidRDefault="003A09B0">
            <w:pPr>
              <w:rPr>
                <w:rFonts w:cs="Times New Roman"/>
                <w:sz w:val="24"/>
                <w:szCs w:val="24"/>
                <w:lang w:val="ru-RU"/>
              </w:rPr>
            </w:pPr>
          </w:p>
        </w:tc>
        <w:tc>
          <w:tcPr>
            <w:tcW w:w="5156" w:type="dxa"/>
          </w:tcPr>
          <w:p w:rsidR="003A09B0" w:rsidRPr="0005060E" w:rsidRDefault="0044265B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05060E">
              <w:rPr>
                <w:rFonts w:cs="Times New Roman"/>
                <w:sz w:val="24"/>
                <w:szCs w:val="24"/>
                <w:lang w:val="ru-RU"/>
              </w:rPr>
              <w:t>Приложение 2. Карта настройки автоматики безопасности</w:t>
            </w:r>
          </w:p>
        </w:tc>
      </w:tr>
    </w:tbl>
    <w:p w:rsidR="003A09B0" w:rsidRPr="0005060E" w:rsidRDefault="0044265B">
      <w:pPr>
        <w:spacing w:after="40"/>
        <w:jc w:val="center"/>
        <w:rPr>
          <w:rFonts w:cs="Times New Roman"/>
          <w:sz w:val="24"/>
          <w:szCs w:val="24"/>
          <w:lang w:val="ru-RU"/>
        </w:rPr>
      </w:pPr>
      <w:r w:rsidRPr="0005060E">
        <w:rPr>
          <w:rFonts w:cs="Times New Roman"/>
          <w:b/>
          <w:sz w:val="24"/>
          <w:szCs w:val="24"/>
          <w:lang w:val="ru-RU"/>
        </w:rPr>
        <w:t>1. Введение</w:t>
      </w:r>
    </w:p>
    <w:p w:rsidR="003A09B0" w:rsidRPr="0005060E" w:rsidRDefault="0044265B">
      <w:pPr>
        <w:spacing w:after="20"/>
        <w:ind w:firstLine="709"/>
        <w:rPr>
          <w:rFonts w:cs="Times New Roman"/>
          <w:sz w:val="24"/>
          <w:szCs w:val="24"/>
          <w:lang w:val="ru-RU"/>
        </w:rPr>
      </w:pPr>
      <w:r w:rsidRPr="0005060E">
        <w:rPr>
          <w:rFonts w:cs="Times New Roman"/>
          <w:sz w:val="24"/>
          <w:szCs w:val="24"/>
          <w:lang w:val="ru-RU"/>
        </w:rPr>
        <w:t>Режимно-наладо</w:t>
      </w:r>
      <w:r w:rsidRPr="0005060E">
        <w:rPr>
          <w:rFonts w:cs="Times New Roman"/>
          <w:sz w:val="24"/>
          <w:szCs w:val="24"/>
          <w:lang w:val="ru-RU"/>
        </w:rPr>
        <w:t>чные испытания котла типа КВ-ГМ-1,1 ст. №1 проводились представителями ООО «</w:t>
      </w:r>
      <w:proofErr w:type="spellStart"/>
      <w:r w:rsidRPr="0005060E">
        <w:rPr>
          <w:rFonts w:cs="Times New Roman"/>
          <w:sz w:val="24"/>
          <w:szCs w:val="24"/>
          <w:lang w:val="ru-RU"/>
        </w:rPr>
        <w:t>Леноблтеплоснаб</w:t>
      </w:r>
      <w:proofErr w:type="spellEnd"/>
      <w:r w:rsidRPr="0005060E">
        <w:rPr>
          <w:rFonts w:cs="Times New Roman"/>
          <w:sz w:val="24"/>
          <w:szCs w:val="24"/>
          <w:lang w:val="ru-RU"/>
        </w:rPr>
        <w:t>» в марте 2026 года в соответствии с программой проведения режимно-наладочных работ.</w:t>
      </w:r>
    </w:p>
    <w:p w:rsidR="003A09B0" w:rsidRPr="0005060E" w:rsidRDefault="0044265B">
      <w:pPr>
        <w:spacing w:after="20"/>
        <w:ind w:firstLine="709"/>
        <w:rPr>
          <w:rFonts w:cs="Times New Roman"/>
          <w:sz w:val="24"/>
          <w:szCs w:val="24"/>
          <w:lang w:val="ru-RU"/>
        </w:rPr>
      </w:pPr>
      <w:r w:rsidRPr="0005060E">
        <w:rPr>
          <w:rFonts w:cs="Times New Roman"/>
          <w:sz w:val="24"/>
          <w:szCs w:val="24"/>
          <w:lang w:val="ru-RU"/>
        </w:rPr>
        <w:t>Цель работы — определение диапазона работы котла, выбор оптимальных режимов рабо</w:t>
      </w:r>
      <w:r w:rsidRPr="0005060E">
        <w:rPr>
          <w:rFonts w:cs="Times New Roman"/>
          <w:sz w:val="24"/>
          <w:szCs w:val="24"/>
          <w:lang w:val="ru-RU"/>
        </w:rPr>
        <w:t>ты, определение потерь тепла, КПД и удельного расхода условного топлива при сжигании природного газа, разработка режимной карты.</w:t>
      </w:r>
    </w:p>
    <w:p w:rsidR="003A09B0" w:rsidRPr="0005060E" w:rsidRDefault="0044265B">
      <w:pPr>
        <w:spacing w:after="40"/>
        <w:rPr>
          <w:rFonts w:cs="Times New Roman"/>
          <w:sz w:val="24"/>
          <w:szCs w:val="24"/>
          <w:lang w:val="ru-RU"/>
        </w:rPr>
      </w:pPr>
      <w:r w:rsidRPr="0005060E">
        <w:rPr>
          <w:rFonts w:cs="Times New Roman"/>
          <w:b/>
          <w:sz w:val="24"/>
          <w:szCs w:val="24"/>
          <w:lang w:val="ru-RU"/>
        </w:rPr>
        <w:t>Объем работ</w:t>
      </w:r>
    </w:p>
    <w:p w:rsidR="003A09B0" w:rsidRPr="0005060E" w:rsidRDefault="0044265B">
      <w:pPr>
        <w:spacing w:after="40"/>
        <w:ind w:firstLine="709"/>
        <w:rPr>
          <w:rFonts w:cs="Times New Roman"/>
          <w:sz w:val="24"/>
          <w:szCs w:val="24"/>
          <w:lang w:val="ru-RU"/>
        </w:rPr>
      </w:pPr>
      <w:r w:rsidRPr="0005060E">
        <w:rPr>
          <w:rFonts w:cs="Times New Roman"/>
          <w:sz w:val="24"/>
          <w:szCs w:val="24"/>
          <w:lang w:val="ru-RU"/>
        </w:rPr>
        <w:t>В объем работ входили следующие мероприятия:</w:t>
      </w:r>
    </w:p>
    <w:p w:rsidR="003A09B0" w:rsidRPr="0005060E" w:rsidRDefault="0044265B">
      <w:pPr>
        <w:spacing w:after="20"/>
        <w:ind w:firstLine="709"/>
        <w:rPr>
          <w:rFonts w:cs="Times New Roman"/>
          <w:sz w:val="24"/>
          <w:szCs w:val="24"/>
          <w:lang w:val="ru-RU"/>
        </w:rPr>
      </w:pPr>
      <w:proofErr w:type="gramStart"/>
      <w:r w:rsidRPr="0005060E">
        <w:rPr>
          <w:rFonts w:cs="Times New Roman"/>
          <w:sz w:val="24"/>
          <w:szCs w:val="24"/>
          <w:lang w:val="ru-RU"/>
        </w:rPr>
        <w:t>–  ознакомление</w:t>
      </w:r>
      <w:proofErr w:type="gramEnd"/>
      <w:r w:rsidRPr="0005060E">
        <w:rPr>
          <w:rFonts w:cs="Times New Roman"/>
          <w:sz w:val="24"/>
          <w:szCs w:val="24"/>
          <w:lang w:val="ru-RU"/>
        </w:rPr>
        <w:t xml:space="preserve"> с технической документацией котла и вспомогательного о</w:t>
      </w:r>
      <w:r w:rsidRPr="0005060E">
        <w:rPr>
          <w:rFonts w:cs="Times New Roman"/>
          <w:sz w:val="24"/>
          <w:szCs w:val="24"/>
          <w:lang w:val="ru-RU"/>
        </w:rPr>
        <w:t>борудования; осмотр котла, состояния поверхностей нагрева и изоляции;</w:t>
      </w:r>
    </w:p>
    <w:p w:rsidR="003A09B0" w:rsidRPr="0005060E" w:rsidRDefault="0044265B">
      <w:pPr>
        <w:spacing w:after="20"/>
        <w:ind w:firstLine="709"/>
        <w:rPr>
          <w:rFonts w:cs="Times New Roman"/>
          <w:sz w:val="24"/>
          <w:szCs w:val="24"/>
          <w:lang w:val="ru-RU"/>
        </w:rPr>
      </w:pPr>
      <w:proofErr w:type="gramStart"/>
      <w:r w:rsidRPr="0005060E">
        <w:rPr>
          <w:rFonts w:cs="Times New Roman"/>
          <w:sz w:val="24"/>
          <w:szCs w:val="24"/>
          <w:lang w:val="ru-RU"/>
        </w:rPr>
        <w:t>–  ознакомление</w:t>
      </w:r>
      <w:proofErr w:type="gramEnd"/>
      <w:r w:rsidRPr="0005060E">
        <w:rPr>
          <w:rFonts w:cs="Times New Roman"/>
          <w:sz w:val="24"/>
          <w:szCs w:val="24"/>
          <w:lang w:val="ru-RU"/>
        </w:rPr>
        <w:t xml:space="preserve"> с состоянием контрольно-измерительных приборов и подготовка дополнительных приборов для проведения испытаний;</w:t>
      </w:r>
    </w:p>
    <w:p w:rsidR="003A09B0" w:rsidRPr="0005060E" w:rsidRDefault="0044265B">
      <w:pPr>
        <w:spacing w:after="20"/>
        <w:ind w:firstLine="709"/>
        <w:rPr>
          <w:rFonts w:cs="Times New Roman"/>
          <w:sz w:val="24"/>
          <w:szCs w:val="24"/>
          <w:lang w:val="ru-RU"/>
        </w:rPr>
      </w:pPr>
      <w:proofErr w:type="gramStart"/>
      <w:r w:rsidRPr="0005060E">
        <w:rPr>
          <w:rFonts w:cs="Times New Roman"/>
          <w:sz w:val="24"/>
          <w:szCs w:val="24"/>
          <w:lang w:val="ru-RU"/>
        </w:rPr>
        <w:t>–  тарировка</w:t>
      </w:r>
      <w:proofErr w:type="gramEnd"/>
      <w:r w:rsidRPr="0005060E">
        <w:rPr>
          <w:rFonts w:cs="Times New Roman"/>
          <w:sz w:val="24"/>
          <w:szCs w:val="24"/>
          <w:lang w:val="ru-RU"/>
        </w:rPr>
        <w:t xml:space="preserve"> сечения газохода для определения оптимальной то</w:t>
      </w:r>
      <w:r w:rsidRPr="0005060E">
        <w:rPr>
          <w:rFonts w:cs="Times New Roman"/>
          <w:sz w:val="24"/>
          <w:szCs w:val="24"/>
          <w:lang w:val="ru-RU"/>
        </w:rPr>
        <w:t>чки замеров температур и состава уходящих газов;</w:t>
      </w:r>
    </w:p>
    <w:p w:rsidR="003A09B0" w:rsidRPr="0005060E" w:rsidRDefault="0044265B">
      <w:pPr>
        <w:spacing w:after="20"/>
        <w:ind w:firstLine="709"/>
        <w:rPr>
          <w:rFonts w:cs="Times New Roman"/>
          <w:sz w:val="24"/>
          <w:szCs w:val="24"/>
          <w:lang w:val="ru-RU"/>
        </w:rPr>
      </w:pPr>
      <w:proofErr w:type="gramStart"/>
      <w:r w:rsidRPr="0005060E">
        <w:rPr>
          <w:rFonts w:cs="Times New Roman"/>
          <w:sz w:val="24"/>
          <w:szCs w:val="24"/>
          <w:lang w:val="ru-RU"/>
        </w:rPr>
        <w:t>–  проведение</w:t>
      </w:r>
      <w:proofErr w:type="gramEnd"/>
      <w:r w:rsidRPr="0005060E">
        <w:rPr>
          <w:rFonts w:cs="Times New Roman"/>
          <w:sz w:val="24"/>
          <w:szCs w:val="24"/>
          <w:lang w:val="ru-RU"/>
        </w:rPr>
        <w:t xml:space="preserve"> прикидочных и основных балансовых опытов во всем диапазоне нагрузок с определением количества сжигаемого топлива;</w:t>
      </w:r>
    </w:p>
    <w:p w:rsidR="003A09B0" w:rsidRPr="0005060E" w:rsidRDefault="0044265B">
      <w:pPr>
        <w:spacing w:after="20"/>
        <w:ind w:firstLine="709"/>
        <w:rPr>
          <w:rFonts w:cs="Times New Roman"/>
          <w:sz w:val="24"/>
          <w:szCs w:val="24"/>
          <w:lang w:val="ru-RU"/>
        </w:rPr>
      </w:pPr>
      <w:proofErr w:type="gramStart"/>
      <w:r w:rsidRPr="0005060E">
        <w:rPr>
          <w:rFonts w:cs="Times New Roman"/>
          <w:sz w:val="24"/>
          <w:szCs w:val="24"/>
          <w:lang w:val="ru-RU"/>
        </w:rPr>
        <w:t>–  проверка</w:t>
      </w:r>
      <w:proofErr w:type="gramEnd"/>
      <w:r w:rsidRPr="0005060E">
        <w:rPr>
          <w:rFonts w:cs="Times New Roman"/>
          <w:sz w:val="24"/>
          <w:szCs w:val="24"/>
          <w:lang w:val="ru-RU"/>
        </w:rPr>
        <w:t xml:space="preserve"> работы и настройка автоматики безопасности;</w:t>
      </w:r>
    </w:p>
    <w:p w:rsidR="003A09B0" w:rsidRPr="0005060E" w:rsidRDefault="0044265B">
      <w:pPr>
        <w:spacing w:after="20"/>
        <w:ind w:firstLine="709"/>
        <w:rPr>
          <w:rFonts w:cs="Times New Roman"/>
          <w:sz w:val="24"/>
          <w:szCs w:val="24"/>
          <w:lang w:val="ru-RU"/>
        </w:rPr>
      </w:pPr>
      <w:proofErr w:type="gramStart"/>
      <w:r w:rsidRPr="0005060E">
        <w:rPr>
          <w:rFonts w:cs="Times New Roman"/>
          <w:sz w:val="24"/>
          <w:szCs w:val="24"/>
          <w:lang w:val="ru-RU"/>
        </w:rPr>
        <w:t>–  обработка</w:t>
      </w:r>
      <w:proofErr w:type="gramEnd"/>
      <w:r w:rsidRPr="0005060E">
        <w:rPr>
          <w:rFonts w:cs="Times New Roman"/>
          <w:sz w:val="24"/>
          <w:szCs w:val="24"/>
          <w:lang w:val="ru-RU"/>
        </w:rPr>
        <w:t xml:space="preserve"> </w:t>
      </w:r>
      <w:r w:rsidRPr="0005060E">
        <w:rPr>
          <w:rFonts w:cs="Times New Roman"/>
          <w:sz w:val="24"/>
          <w:szCs w:val="24"/>
          <w:lang w:val="ru-RU"/>
        </w:rPr>
        <w:t>результатов испытаний, составление режимной карты и технического отчета.</w:t>
      </w:r>
    </w:p>
    <w:p w:rsidR="003A09B0" w:rsidRPr="0005060E" w:rsidRDefault="0044265B">
      <w:pPr>
        <w:spacing w:after="40"/>
        <w:jc w:val="center"/>
        <w:rPr>
          <w:rFonts w:cs="Times New Roman"/>
          <w:sz w:val="24"/>
          <w:szCs w:val="24"/>
          <w:lang w:val="ru-RU"/>
        </w:rPr>
      </w:pPr>
      <w:r w:rsidRPr="0005060E">
        <w:rPr>
          <w:rFonts w:cs="Times New Roman"/>
          <w:b/>
          <w:sz w:val="24"/>
          <w:szCs w:val="24"/>
          <w:lang w:val="ru-RU"/>
        </w:rPr>
        <w:t>2. Краткая техническая характеристика оборудования</w:t>
      </w:r>
    </w:p>
    <w:p w:rsidR="003A09B0" w:rsidRPr="0005060E" w:rsidRDefault="0044265B">
      <w:pPr>
        <w:spacing w:after="20"/>
        <w:ind w:firstLine="709"/>
        <w:rPr>
          <w:rFonts w:cs="Times New Roman"/>
          <w:sz w:val="24"/>
          <w:szCs w:val="24"/>
          <w:lang w:val="ru-RU"/>
        </w:rPr>
      </w:pPr>
      <w:r w:rsidRPr="0005060E">
        <w:rPr>
          <w:rFonts w:cs="Times New Roman"/>
          <w:sz w:val="24"/>
          <w:szCs w:val="24"/>
          <w:lang w:val="ru-RU"/>
        </w:rPr>
        <w:t xml:space="preserve">Котельная по адресу: п. </w:t>
      </w:r>
      <w:proofErr w:type="spellStart"/>
      <w:r w:rsidRPr="0005060E">
        <w:rPr>
          <w:rFonts w:cs="Times New Roman"/>
          <w:sz w:val="24"/>
          <w:szCs w:val="24"/>
          <w:lang w:val="ru-RU"/>
        </w:rPr>
        <w:t>Аврово</w:t>
      </w:r>
      <w:proofErr w:type="spellEnd"/>
      <w:r w:rsidRPr="0005060E">
        <w:rPr>
          <w:rFonts w:cs="Times New Roman"/>
          <w:sz w:val="24"/>
          <w:szCs w:val="24"/>
          <w:lang w:val="ru-RU"/>
        </w:rPr>
        <w:t>, ул. Центральная, 3А предназначена для покрытия тепловых нагрузок жилых и общественных зданий. В коте</w:t>
      </w:r>
      <w:r w:rsidRPr="0005060E">
        <w:rPr>
          <w:rFonts w:cs="Times New Roman"/>
          <w:sz w:val="24"/>
          <w:szCs w:val="24"/>
          <w:lang w:val="ru-RU"/>
        </w:rPr>
        <w:t>льной эксплуатируется котлов — 2: ст. №1 (КВ-ГМ-1,1, природный газ); ст. №2 (КВ-ГМ-1,1, природный газ).</w:t>
      </w:r>
    </w:p>
    <w:p w:rsidR="003A09B0" w:rsidRPr="0005060E" w:rsidRDefault="0044265B">
      <w:pPr>
        <w:spacing w:after="20"/>
        <w:ind w:firstLine="709"/>
        <w:rPr>
          <w:rFonts w:cs="Times New Roman"/>
          <w:sz w:val="24"/>
          <w:szCs w:val="24"/>
        </w:rPr>
      </w:pPr>
      <w:r w:rsidRPr="0005060E">
        <w:rPr>
          <w:rFonts w:cs="Times New Roman"/>
          <w:sz w:val="24"/>
          <w:szCs w:val="24"/>
          <w:lang w:val="ru-RU"/>
        </w:rPr>
        <w:t xml:space="preserve">Испытания проводились на котле КВ-ГМ-1,1 ст. №1 при работе на природном газе. </w:t>
      </w:r>
      <w:proofErr w:type="spellStart"/>
      <w:r w:rsidRPr="0005060E">
        <w:rPr>
          <w:rFonts w:cs="Times New Roman"/>
          <w:sz w:val="24"/>
          <w:szCs w:val="24"/>
        </w:rPr>
        <w:t>Техническая</w:t>
      </w:r>
      <w:proofErr w:type="spellEnd"/>
      <w:r w:rsidRPr="0005060E">
        <w:rPr>
          <w:rFonts w:cs="Times New Roman"/>
          <w:sz w:val="24"/>
          <w:szCs w:val="24"/>
        </w:rPr>
        <w:t xml:space="preserve"> </w:t>
      </w:r>
      <w:proofErr w:type="spellStart"/>
      <w:r w:rsidRPr="0005060E">
        <w:rPr>
          <w:rFonts w:cs="Times New Roman"/>
          <w:sz w:val="24"/>
          <w:szCs w:val="24"/>
        </w:rPr>
        <w:t>характеристика</w:t>
      </w:r>
      <w:proofErr w:type="spellEnd"/>
      <w:r w:rsidRPr="0005060E">
        <w:rPr>
          <w:rFonts w:cs="Times New Roman"/>
          <w:sz w:val="24"/>
          <w:szCs w:val="24"/>
        </w:rPr>
        <w:t xml:space="preserve"> </w:t>
      </w:r>
      <w:proofErr w:type="spellStart"/>
      <w:r w:rsidRPr="0005060E">
        <w:rPr>
          <w:rFonts w:cs="Times New Roman"/>
          <w:sz w:val="24"/>
          <w:szCs w:val="24"/>
        </w:rPr>
        <w:t>котла</w:t>
      </w:r>
      <w:proofErr w:type="spellEnd"/>
      <w:r w:rsidRPr="0005060E">
        <w:rPr>
          <w:rFonts w:cs="Times New Roman"/>
          <w:sz w:val="24"/>
          <w:szCs w:val="24"/>
        </w:rPr>
        <w:t xml:space="preserve"> </w:t>
      </w:r>
      <w:proofErr w:type="spellStart"/>
      <w:r w:rsidRPr="0005060E">
        <w:rPr>
          <w:rFonts w:cs="Times New Roman"/>
          <w:sz w:val="24"/>
          <w:szCs w:val="24"/>
        </w:rPr>
        <w:t>приведена</w:t>
      </w:r>
      <w:proofErr w:type="spellEnd"/>
      <w:r w:rsidRPr="0005060E">
        <w:rPr>
          <w:rFonts w:cs="Times New Roman"/>
          <w:sz w:val="24"/>
          <w:szCs w:val="24"/>
        </w:rPr>
        <w:t xml:space="preserve"> в таблице 1.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42"/>
        <w:gridCol w:w="2882"/>
        <w:gridCol w:w="2549"/>
        <w:gridCol w:w="2556"/>
      </w:tblGrid>
      <w:tr w:rsidR="003A09B0" w:rsidRPr="0005060E">
        <w:trPr>
          <w:jc w:val="center"/>
        </w:trPr>
        <w:tc>
          <w:tcPr>
            <w:tcW w:w="2578" w:type="dxa"/>
          </w:tcPr>
          <w:p w:rsidR="003A09B0" w:rsidRPr="0005060E" w:rsidRDefault="0044265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5060E">
              <w:rPr>
                <w:rFonts w:cs="Times New Roman"/>
                <w:b/>
                <w:sz w:val="24"/>
                <w:szCs w:val="24"/>
              </w:rPr>
              <w:lastRenderedPageBreak/>
              <w:t>№ п/п</w:t>
            </w:r>
          </w:p>
        </w:tc>
        <w:tc>
          <w:tcPr>
            <w:tcW w:w="2578" w:type="dxa"/>
          </w:tcPr>
          <w:p w:rsidR="003A09B0" w:rsidRPr="0005060E" w:rsidRDefault="0044265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5060E">
              <w:rPr>
                <w:rFonts w:cs="Times New Roman"/>
                <w:b/>
                <w:sz w:val="24"/>
                <w:szCs w:val="24"/>
              </w:rPr>
              <w:t>Наименование</w:t>
            </w:r>
            <w:r w:rsidRPr="0005060E">
              <w:rPr>
                <w:rFonts w:cs="Times New Roman"/>
                <w:b/>
                <w:sz w:val="24"/>
                <w:szCs w:val="24"/>
              </w:rPr>
              <w:t xml:space="preserve"> величин</w:t>
            </w:r>
          </w:p>
        </w:tc>
        <w:tc>
          <w:tcPr>
            <w:tcW w:w="2578" w:type="dxa"/>
          </w:tcPr>
          <w:p w:rsidR="003A09B0" w:rsidRPr="0005060E" w:rsidRDefault="0044265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5060E">
              <w:rPr>
                <w:rFonts w:cs="Times New Roman"/>
                <w:b/>
                <w:sz w:val="24"/>
                <w:szCs w:val="24"/>
              </w:rPr>
              <w:t>Ед. изм.</w:t>
            </w:r>
          </w:p>
        </w:tc>
        <w:tc>
          <w:tcPr>
            <w:tcW w:w="2578" w:type="dxa"/>
          </w:tcPr>
          <w:p w:rsidR="003A09B0" w:rsidRPr="0005060E" w:rsidRDefault="0044265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5060E">
              <w:rPr>
                <w:rFonts w:cs="Times New Roman"/>
                <w:b/>
                <w:sz w:val="24"/>
                <w:szCs w:val="24"/>
              </w:rPr>
              <w:t>Значение</w:t>
            </w:r>
          </w:p>
        </w:tc>
      </w:tr>
      <w:tr w:rsidR="003A09B0" w:rsidRPr="0005060E">
        <w:trPr>
          <w:jc w:val="center"/>
        </w:trPr>
        <w:tc>
          <w:tcPr>
            <w:tcW w:w="2578" w:type="dxa"/>
          </w:tcPr>
          <w:p w:rsidR="003A09B0" w:rsidRPr="0005060E" w:rsidRDefault="0044265B">
            <w:pPr>
              <w:rPr>
                <w:rFonts w:cs="Times New Roman"/>
                <w:sz w:val="24"/>
                <w:szCs w:val="24"/>
              </w:rPr>
            </w:pPr>
            <w:r w:rsidRPr="0005060E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578" w:type="dxa"/>
          </w:tcPr>
          <w:p w:rsidR="003A09B0" w:rsidRPr="0005060E" w:rsidRDefault="0044265B">
            <w:pPr>
              <w:rPr>
                <w:rFonts w:cs="Times New Roman"/>
                <w:sz w:val="24"/>
                <w:szCs w:val="24"/>
              </w:rPr>
            </w:pPr>
            <w:r w:rsidRPr="0005060E">
              <w:rPr>
                <w:rFonts w:cs="Times New Roman"/>
                <w:sz w:val="24"/>
                <w:szCs w:val="24"/>
              </w:rPr>
              <w:t>Тип котла</w:t>
            </w:r>
          </w:p>
        </w:tc>
        <w:tc>
          <w:tcPr>
            <w:tcW w:w="2578" w:type="dxa"/>
          </w:tcPr>
          <w:p w:rsidR="003A09B0" w:rsidRPr="0005060E" w:rsidRDefault="0044265B">
            <w:pPr>
              <w:rPr>
                <w:rFonts w:cs="Times New Roman"/>
                <w:sz w:val="24"/>
                <w:szCs w:val="24"/>
              </w:rPr>
            </w:pPr>
            <w:r w:rsidRPr="0005060E">
              <w:rPr>
                <w:rFonts w:cs="Times New Roman"/>
                <w:sz w:val="24"/>
                <w:szCs w:val="24"/>
              </w:rPr>
              <w:t>–</w:t>
            </w:r>
          </w:p>
        </w:tc>
        <w:tc>
          <w:tcPr>
            <w:tcW w:w="2578" w:type="dxa"/>
          </w:tcPr>
          <w:p w:rsidR="003A09B0" w:rsidRPr="0005060E" w:rsidRDefault="0044265B">
            <w:pPr>
              <w:rPr>
                <w:rFonts w:cs="Times New Roman"/>
                <w:sz w:val="24"/>
                <w:szCs w:val="24"/>
              </w:rPr>
            </w:pPr>
            <w:r w:rsidRPr="0005060E">
              <w:rPr>
                <w:rFonts w:cs="Times New Roman"/>
                <w:sz w:val="24"/>
                <w:szCs w:val="24"/>
              </w:rPr>
              <w:t>КВ-ГМ-1,1</w:t>
            </w:r>
          </w:p>
        </w:tc>
      </w:tr>
      <w:tr w:rsidR="003A09B0" w:rsidRPr="0005060E">
        <w:trPr>
          <w:jc w:val="center"/>
        </w:trPr>
        <w:tc>
          <w:tcPr>
            <w:tcW w:w="2578" w:type="dxa"/>
          </w:tcPr>
          <w:p w:rsidR="003A09B0" w:rsidRPr="0005060E" w:rsidRDefault="0044265B">
            <w:pPr>
              <w:rPr>
                <w:rFonts w:cs="Times New Roman"/>
                <w:sz w:val="24"/>
                <w:szCs w:val="24"/>
              </w:rPr>
            </w:pPr>
            <w:r w:rsidRPr="0005060E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578" w:type="dxa"/>
          </w:tcPr>
          <w:p w:rsidR="003A09B0" w:rsidRPr="0005060E" w:rsidRDefault="0044265B">
            <w:pPr>
              <w:rPr>
                <w:rFonts w:cs="Times New Roman"/>
                <w:sz w:val="24"/>
                <w:szCs w:val="24"/>
              </w:rPr>
            </w:pPr>
            <w:r w:rsidRPr="0005060E">
              <w:rPr>
                <w:rFonts w:cs="Times New Roman"/>
                <w:sz w:val="24"/>
                <w:szCs w:val="24"/>
              </w:rPr>
              <w:t>Номинальная теплопроизводительность</w:t>
            </w:r>
          </w:p>
        </w:tc>
        <w:tc>
          <w:tcPr>
            <w:tcW w:w="2578" w:type="dxa"/>
          </w:tcPr>
          <w:p w:rsidR="003A09B0" w:rsidRPr="0005060E" w:rsidRDefault="0044265B">
            <w:pPr>
              <w:rPr>
                <w:rFonts w:cs="Times New Roman"/>
                <w:sz w:val="24"/>
                <w:szCs w:val="24"/>
              </w:rPr>
            </w:pPr>
            <w:r w:rsidRPr="0005060E">
              <w:rPr>
                <w:rFonts w:cs="Times New Roman"/>
                <w:sz w:val="24"/>
                <w:szCs w:val="24"/>
              </w:rPr>
              <w:t>МВт / Гкал/ч</w:t>
            </w:r>
          </w:p>
        </w:tc>
        <w:tc>
          <w:tcPr>
            <w:tcW w:w="2578" w:type="dxa"/>
          </w:tcPr>
          <w:p w:rsidR="003A09B0" w:rsidRPr="0005060E" w:rsidRDefault="0044265B">
            <w:pPr>
              <w:rPr>
                <w:rFonts w:cs="Times New Roman"/>
                <w:sz w:val="24"/>
                <w:szCs w:val="24"/>
              </w:rPr>
            </w:pPr>
            <w:r w:rsidRPr="0005060E">
              <w:rPr>
                <w:rFonts w:cs="Times New Roman"/>
                <w:sz w:val="24"/>
                <w:szCs w:val="24"/>
              </w:rPr>
              <w:t>1,1 / 0,95</w:t>
            </w:r>
          </w:p>
        </w:tc>
      </w:tr>
      <w:tr w:rsidR="003A09B0" w:rsidRPr="0005060E">
        <w:trPr>
          <w:jc w:val="center"/>
        </w:trPr>
        <w:tc>
          <w:tcPr>
            <w:tcW w:w="2578" w:type="dxa"/>
          </w:tcPr>
          <w:p w:rsidR="003A09B0" w:rsidRPr="0005060E" w:rsidRDefault="0044265B">
            <w:pPr>
              <w:rPr>
                <w:rFonts w:cs="Times New Roman"/>
                <w:sz w:val="24"/>
                <w:szCs w:val="24"/>
              </w:rPr>
            </w:pPr>
            <w:r w:rsidRPr="0005060E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2578" w:type="dxa"/>
          </w:tcPr>
          <w:p w:rsidR="003A09B0" w:rsidRPr="0005060E" w:rsidRDefault="0044265B">
            <w:pPr>
              <w:rPr>
                <w:rFonts w:cs="Times New Roman"/>
                <w:sz w:val="24"/>
                <w:szCs w:val="24"/>
              </w:rPr>
            </w:pPr>
            <w:r w:rsidRPr="0005060E">
              <w:rPr>
                <w:rFonts w:cs="Times New Roman"/>
                <w:sz w:val="24"/>
                <w:szCs w:val="24"/>
              </w:rPr>
              <w:t>Температура воды на входе</w:t>
            </w:r>
          </w:p>
        </w:tc>
        <w:tc>
          <w:tcPr>
            <w:tcW w:w="2578" w:type="dxa"/>
          </w:tcPr>
          <w:p w:rsidR="003A09B0" w:rsidRPr="0005060E" w:rsidRDefault="0044265B">
            <w:pPr>
              <w:rPr>
                <w:rFonts w:cs="Times New Roman"/>
                <w:sz w:val="24"/>
                <w:szCs w:val="24"/>
              </w:rPr>
            </w:pPr>
            <w:r w:rsidRPr="0005060E">
              <w:rPr>
                <w:rFonts w:cs="Times New Roman"/>
                <w:sz w:val="24"/>
                <w:szCs w:val="24"/>
              </w:rPr>
              <w:t>°C</w:t>
            </w:r>
          </w:p>
        </w:tc>
        <w:tc>
          <w:tcPr>
            <w:tcW w:w="2578" w:type="dxa"/>
          </w:tcPr>
          <w:p w:rsidR="003A09B0" w:rsidRPr="0005060E" w:rsidRDefault="0044265B">
            <w:pPr>
              <w:rPr>
                <w:rFonts w:cs="Times New Roman"/>
                <w:sz w:val="24"/>
                <w:szCs w:val="24"/>
              </w:rPr>
            </w:pPr>
            <w:r w:rsidRPr="0005060E">
              <w:rPr>
                <w:rFonts w:cs="Times New Roman"/>
                <w:sz w:val="24"/>
                <w:szCs w:val="24"/>
              </w:rPr>
              <w:t>70</w:t>
            </w:r>
          </w:p>
        </w:tc>
      </w:tr>
      <w:tr w:rsidR="003A09B0" w:rsidRPr="0005060E">
        <w:trPr>
          <w:jc w:val="center"/>
        </w:trPr>
        <w:tc>
          <w:tcPr>
            <w:tcW w:w="2578" w:type="dxa"/>
          </w:tcPr>
          <w:p w:rsidR="003A09B0" w:rsidRPr="0005060E" w:rsidRDefault="0044265B">
            <w:pPr>
              <w:rPr>
                <w:rFonts w:cs="Times New Roman"/>
                <w:sz w:val="24"/>
                <w:szCs w:val="24"/>
              </w:rPr>
            </w:pPr>
            <w:r w:rsidRPr="0005060E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2578" w:type="dxa"/>
          </w:tcPr>
          <w:p w:rsidR="003A09B0" w:rsidRPr="0005060E" w:rsidRDefault="0044265B">
            <w:pPr>
              <w:rPr>
                <w:rFonts w:cs="Times New Roman"/>
                <w:sz w:val="24"/>
                <w:szCs w:val="24"/>
              </w:rPr>
            </w:pPr>
            <w:r w:rsidRPr="0005060E">
              <w:rPr>
                <w:rFonts w:cs="Times New Roman"/>
                <w:sz w:val="24"/>
                <w:szCs w:val="24"/>
              </w:rPr>
              <w:t>Температура воды на выходе</w:t>
            </w:r>
          </w:p>
        </w:tc>
        <w:tc>
          <w:tcPr>
            <w:tcW w:w="2578" w:type="dxa"/>
          </w:tcPr>
          <w:p w:rsidR="003A09B0" w:rsidRPr="0005060E" w:rsidRDefault="0044265B">
            <w:pPr>
              <w:rPr>
                <w:rFonts w:cs="Times New Roman"/>
                <w:sz w:val="24"/>
                <w:szCs w:val="24"/>
              </w:rPr>
            </w:pPr>
            <w:r w:rsidRPr="0005060E">
              <w:rPr>
                <w:rFonts w:cs="Times New Roman"/>
                <w:sz w:val="24"/>
                <w:szCs w:val="24"/>
              </w:rPr>
              <w:t>°C</w:t>
            </w:r>
          </w:p>
        </w:tc>
        <w:tc>
          <w:tcPr>
            <w:tcW w:w="2578" w:type="dxa"/>
          </w:tcPr>
          <w:p w:rsidR="003A09B0" w:rsidRPr="0005060E" w:rsidRDefault="0044265B">
            <w:pPr>
              <w:rPr>
                <w:rFonts w:cs="Times New Roman"/>
                <w:sz w:val="24"/>
                <w:szCs w:val="24"/>
              </w:rPr>
            </w:pPr>
            <w:r w:rsidRPr="0005060E">
              <w:rPr>
                <w:rFonts w:cs="Times New Roman"/>
                <w:sz w:val="24"/>
                <w:szCs w:val="24"/>
              </w:rPr>
              <w:t>95</w:t>
            </w:r>
          </w:p>
        </w:tc>
      </w:tr>
      <w:tr w:rsidR="003A09B0" w:rsidRPr="0005060E">
        <w:trPr>
          <w:jc w:val="center"/>
        </w:trPr>
        <w:tc>
          <w:tcPr>
            <w:tcW w:w="2578" w:type="dxa"/>
          </w:tcPr>
          <w:p w:rsidR="003A09B0" w:rsidRPr="0005060E" w:rsidRDefault="0044265B">
            <w:pPr>
              <w:rPr>
                <w:rFonts w:cs="Times New Roman"/>
                <w:sz w:val="24"/>
                <w:szCs w:val="24"/>
              </w:rPr>
            </w:pPr>
            <w:r w:rsidRPr="0005060E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2578" w:type="dxa"/>
          </w:tcPr>
          <w:p w:rsidR="003A09B0" w:rsidRPr="0005060E" w:rsidRDefault="0044265B">
            <w:pPr>
              <w:rPr>
                <w:rFonts w:cs="Times New Roman"/>
                <w:sz w:val="24"/>
                <w:szCs w:val="24"/>
              </w:rPr>
            </w:pPr>
            <w:r w:rsidRPr="0005060E">
              <w:rPr>
                <w:rFonts w:cs="Times New Roman"/>
                <w:sz w:val="24"/>
                <w:szCs w:val="24"/>
              </w:rPr>
              <w:t>Рабочее давление воды</w:t>
            </w:r>
          </w:p>
        </w:tc>
        <w:tc>
          <w:tcPr>
            <w:tcW w:w="2578" w:type="dxa"/>
          </w:tcPr>
          <w:p w:rsidR="003A09B0" w:rsidRPr="0005060E" w:rsidRDefault="0044265B">
            <w:pPr>
              <w:rPr>
                <w:rFonts w:cs="Times New Roman"/>
                <w:sz w:val="24"/>
                <w:szCs w:val="24"/>
              </w:rPr>
            </w:pPr>
            <w:r w:rsidRPr="0005060E">
              <w:rPr>
                <w:rFonts w:cs="Times New Roman"/>
                <w:sz w:val="24"/>
                <w:szCs w:val="24"/>
              </w:rPr>
              <w:t>кгс/см²</w:t>
            </w:r>
          </w:p>
        </w:tc>
        <w:tc>
          <w:tcPr>
            <w:tcW w:w="2578" w:type="dxa"/>
          </w:tcPr>
          <w:p w:rsidR="003A09B0" w:rsidRPr="0005060E" w:rsidRDefault="0044265B">
            <w:pPr>
              <w:rPr>
                <w:rFonts w:cs="Times New Roman"/>
                <w:sz w:val="24"/>
                <w:szCs w:val="24"/>
              </w:rPr>
            </w:pPr>
            <w:r w:rsidRPr="0005060E">
              <w:rPr>
                <w:rFonts w:cs="Times New Roman"/>
                <w:sz w:val="24"/>
                <w:szCs w:val="24"/>
              </w:rPr>
              <w:t>6</w:t>
            </w:r>
          </w:p>
        </w:tc>
      </w:tr>
      <w:tr w:rsidR="003A09B0" w:rsidRPr="0005060E">
        <w:trPr>
          <w:jc w:val="center"/>
        </w:trPr>
        <w:tc>
          <w:tcPr>
            <w:tcW w:w="2578" w:type="dxa"/>
          </w:tcPr>
          <w:p w:rsidR="003A09B0" w:rsidRPr="0005060E" w:rsidRDefault="0044265B">
            <w:pPr>
              <w:rPr>
                <w:rFonts w:cs="Times New Roman"/>
                <w:sz w:val="24"/>
                <w:szCs w:val="24"/>
              </w:rPr>
            </w:pPr>
            <w:r w:rsidRPr="0005060E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2578" w:type="dxa"/>
          </w:tcPr>
          <w:p w:rsidR="003A09B0" w:rsidRPr="0005060E" w:rsidRDefault="0044265B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05060E">
              <w:rPr>
                <w:rFonts w:cs="Times New Roman"/>
                <w:sz w:val="24"/>
                <w:szCs w:val="24"/>
                <w:lang w:val="ru-RU"/>
              </w:rPr>
              <w:t xml:space="preserve">Номинальный расход воды через </w:t>
            </w:r>
            <w:r w:rsidRPr="0005060E">
              <w:rPr>
                <w:rFonts w:cs="Times New Roman"/>
                <w:sz w:val="24"/>
                <w:szCs w:val="24"/>
                <w:lang w:val="ru-RU"/>
              </w:rPr>
              <w:t>котел</w:t>
            </w:r>
          </w:p>
        </w:tc>
        <w:tc>
          <w:tcPr>
            <w:tcW w:w="2578" w:type="dxa"/>
          </w:tcPr>
          <w:p w:rsidR="003A09B0" w:rsidRPr="0005060E" w:rsidRDefault="0044265B">
            <w:pPr>
              <w:rPr>
                <w:rFonts w:cs="Times New Roman"/>
                <w:sz w:val="24"/>
                <w:szCs w:val="24"/>
              </w:rPr>
            </w:pPr>
            <w:r w:rsidRPr="0005060E">
              <w:rPr>
                <w:rFonts w:cs="Times New Roman"/>
                <w:sz w:val="24"/>
                <w:szCs w:val="24"/>
              </w:rPr>
              <w:t>т/ч</w:t>
            </w:r>
          </w:p>
        </w:tc>
        <w:tc>
          <w:tcPr>
            <w:tcW w:w="2578" w:type="dxa"/>
          </w:tcPr>
          <w:p w:rsidR="003A09B0" w:rsidRPr="0005060E" w:rsidRDefault="0044265B">
            <w:pPr>
              <w:rPr>
                <w:rFonts w:cs="Times New Roman"/>
                <w:sz w:val="24"/>
                <w:szCs w:val="24"/>
              </w:rPr>
            </w:pPr>
            <w:r w:rsidRPr="0005060E">
              <w:rPr>
                <w:rFonts w:cs="Times New Roman"/>
                <w:sz w:val="24"/>
                <w:szCs w:val="24"/>
              </w:rPr>
              <w:t>38</w:t>
            </w:r>
          </w:p>
        </w:tc>
      </w:tr>
      <w:tr w:rsidR="003A09B0" w:rsidRPr="0005060E">
        <w:trPr>
          <w:jc w:val="center"/>
        </w:trPr>
        <w:tc>
          <w:tcPr>
            <w:tcW w:w="2578" w:type="dxa"/>
          </w:tcPr>
          <w:p w:rsidR="003A09B0" w:rsidRPr="0005060E" w:rsidRDefault="0044265B">
            <w:pPr>
              <w:rPr>
                <w:rFonts w:cs="Times New Roman"/>
                <w:sz w:val="24"/>
                <w:szCs w:val="24"/>
              </w:rPr>
            </w:pPr>
            <w:r w:rsidRPr="0005060E">
              <w:rPr>
                <w:rFonts w:cs="Times New Roman"/>
                <w:sz w:val="24"/>
                <w:szCs w:val="24"/>
              </w:rPr>
              <w:t>7</w:t>
            </w:r>
          </w:p>
        </w:tc>
        <w:tc>
          <w:tcPr>
            <w:tcW w:w="2578" w:type="dxa"/>
          </w:tcPr>
          <w:p w:rsidR="003A09B0" w:rsidRPr="0005060E" w:rsidRDefault="0044265B">
            <w:pPr>
              <w:rPr>
                <w:rFonts w:cs="Times New Roman"/>
                <w:sz w:val="24"/>
                <w:szCs w:val="24"/>
              </w:rPr>
            </w:pPr>
            <w:r w:rsidRPr="0005060E">
              <w:rPr>
                <w:rFonts w:cs="Times New Roman"/>
                <w:sz w:val="24"/>
                <w:szCs w:val="24"/>
              </w:rPr>
              <w:t>Гидравлическое сопротивление котла</w:t>
            </w:r>
          </w:p>
        </w:tc>
        <w:tc>
          <w:tcPr>
            <w:tcW w:w="2578" w:type="dxa"/>
          </w:tcPr>
          <w:p w:rsidR="003A09B0" w:rsidRPr="0005060E" w:rsidRDefault="0044265B">
            <w:pPr>
              <w:rPr>
                <w:rFonts w:cs="Times New Roman"/>
                <w:sz w:val="24"/>
                <w:szCs w:val="24"/>
              </w:rPr>
            </w:pPr>
            <w:r w:rsidRPr="0005060E">
              <w:rPr>
                <w:rFonts w:cs="Times New Roman"/>
                <w:sz w:val="24"/>
                <w:szCs w:val="24"/>
              </w:rPr>
              <w:t>кгс/см²</w:t>
            </w:r>
          </w:p>
        </w:tc>
        <w:tc>
          <w:tcPr>
            <w:tcW w:w="2578" w:type="dxa"/>
          </w:tcPr>
          <w:p w:rsidR="003A09B0" w:rsidRPr="0005060E" w:rsidRDefault="0044265B">
            <w:pPr>
              <w:rPr>
                <w:rFonts w:cs="Times New Roman"/>
                <w:sz w:val="24"/>
                <w:szCs w:val="24"/>
              </w:rPr>
            </w:pPr>
            <w:r w:rsidRPr="0005060E">
              <w:rPr>
                <w:rFonts w:cs="Times New Roman"/>
                <w:sz w:val="24"/>
                <w:szCs w:val="24"/>
              </w:rPr>
              <w:t>0,8</w:t>
            </w:r>
          </w:p>
        </w:tc>
      </w:tr>
      <w:tr w:rsidR="003A09B0" w:rsidRPr="0005060E">
        <w:trPr>
          <w:jc w:val="center"/>
        </w:trPr>
        <w:tc>
          <w:tcPr>
            <w:tcW w:w="2578" w:type="dxa"/>
          </w:tcPr>
          <w:p w:rsidR="003A09B0" w:rsidRPr="0005060E" w:rsidRDefault="0044265B">
            <w:pPr>
              <w:rPr>
                <w:rFonts w:cs="Times New Roman"/>
                <w:sz w:val="24"/>
                <w:szCs w:val="24"/>
              </w:rPr>
            </w:pPr>
            <w:r w:rsidRPr="0005060E">
              <w:rPr>
                <w:rFonts w:cs="Times New Roman"/>
                <w:sz w:val="24"/>
                <w:szCs w:val="24"/>
              </w:rPr>
              <w:t>8</w:t>
            </w:r>
          </w:p>
        </w:tc>
        <w:tc>
          <w:tcPr>
            <w:tcW w:w="2578" w:type="dxa"/>
          </w:tcPr>
          <w:p w:rsidR="003A09B0" w:rsidRPr="0005060E" w:rsidRDefault="0044265B">
            <w:pPr>
              <w:rPr>
                <w:rFonts w:cs="Times New Roman"/>
                <w:sz w:val="24"/>
                <w:szCs w:val="24"/>
              </w:rPr>
            </w:pPr>
            <w:r w:rsidRPr="0005060E">
              <w:rPr>
                <w:rFonts w:cs="Times New Roman"/>
                <w:sz w:val="24"/>
                <w:szCs w:val="24"/>
              </w:rPr>
              <w:t>Температура уходящих газов (расчётная)</w:t>
            </w:r>
          </w:p>
        </w:tc>
        <w:tc>
          <w:tcPr>
            <w:tcW w:w="2578" w:type="dxa"/>
          </w:tcPr>
          <w:p w:rsidR="003A09B0" w:rsidRPr="0005060E" w:rsidRDefault="0044265B">
            <w:pPr>
              <w:rPr>
                <w:rFonts w:cs="Times New Roman"/>
                <w:sz w:val="24"/>
                <w:szCs w:val="24"/>
              </w:rPr>
            </w:pPr>
            <w:r w:rsidRPr="0005060E">
              <w:rPr>
                <w:rFonts w:cs="Times New Roman"/>
                <w:sz w:val="24"/>
                <w:szCs w:val="24"/>
              </w:rPr>
              <w:t>°C</w:t>
            </w:r>
          </w:p>
        </w:tc>
        <w:tc>
          <w:tcPr>
            <w:tcW w:w="2578" w:type="dxa"/>
          </w:tcPr>
          <w:p w:rsidR="003A09B0" w:rsidRPr="0005060E" w:rsidRDefault="0044265B">
            <w:pPr>
              <w:rPr>
                <w:rFonts w:cs="Times New Roman"/>
                <w:sz w:val="24"/>
                <w:szCs w:val="24"/>
              </w:rPr>
            </w:pPr>
            <w:r w:rsidRPr="0005060E">
              <w:rPr>
                <w:rFonts w:cs="Times New Roman"/>
                <w:sz w:val="24"/>
                <w:szCs w:val="24"/>
              </w:rPr>
              <w:t>150</w:t>
            </w:r>
          </w:p>
        </w:tc>
      </w:tr>
      <w:tr w:rsidR="003A09B0" w:rsidRPr="0005060E">
        <w:trPr>
          <w:jc w:val="center"/>
        </w:trPr>
        <w:tc>
          <w:tcPr>
            <w:tcW w:w="2578" w:type="dxa"/>
          </w:tcPr>
          <w:p w:rsidR="003A09B0" w:rsidRPr="0005060E" w:rsidRDefault="0044265B">
            <w:pPr>
              <w:rPr>
                <w:rFonts w:cs="Times New Roman"/>
                <w:sz w:val="24"/>
                <w:szCs w:val="24"/>
              </w:rPr>
            </w:pPr>
            <w:r w:rsidRPr="0005060E">
              <w:rPr>
                <w:rFonts w:cs="Times New Roman"/>
                <w:sz w:val="24"/>
                <w:szCs w:val="24"/>
              </w:rPr>
              <w:t>9</w:t>
            </w:r>
          </w:p>
        </w:tc>
        <w:tc>
          <w:tcPr>
            <w:tcW w:w="2578" w:type="dxa"/>
          </w:tcPr>
          <w:p w:rsidR="003A09B0" w:rsidRPr="0005060E" w:rsidRDefault="0044265B">
            <w:pPr>
              <w:rPr>
                <w:rFonts w:cs="Times New Roman"/>
                <w:sz w:val="24"/>
                <w:szCs w:val="24"/>
              </w:rPr>
            </w:pPr>
            <w:r w:rsidRPr="0005060E">
              <w:rPr>
                <w:rFonts w:cs="Times New Roman"/>
                <w:sz w:val="24"/>
                <w:szCs w:val="24"/>
              </w:rPr>
              <w:t>КПД (расчётный)</w:t>
            </w:r>
          </w:p>
        </w:tc>
        <w:tc>
          <w:tcPr>
            <w:tcW w:w="2578" w:type="dxa"/>
          </w:tcPr>
          <w:p w:rsidR="003A09B0" w:rsidRPr="0005060E" w:rsidRDefault="0044265B">
            <w:pPr>
              <w:rPr>
                <w:rFonts w:cs="Times New Roman"/>
                <w:sz w:val="24"/>
                <w:szCs w:val="24"/>
              </w:rPr>
            </w:pPr>
            <w:r w:rsidRPr="0005060E">
              <w:rPr>
                <w:rFonts w:cs="Times New Roman"/>
                <w:sz w:val="24"/>
                <w:szCs w:val="24"/>
              </w:rPr>
              <w:t>%</w:t>
            </w:r>
          </w:p>
        </w:tc>
        <w:tc>
          <w:tcPr>
            <w:tcW w:w="2578" w:type="dxa"/>
          </w:tcPr>
          <w:p w:rsidR="003A09B0" w:rsidRPr="0005060E" w:rsidRDefault="0044265B">
            <w:pPr>
              <w:rPr>
                <w:rFonts w:cs="Times New Roman"/>
                <w:sz w:val="24"/>
                <w:szCs w:val="24"/>
              </w:rPr>
            </w:pPr>
            <w:r w:rsidRPr="0005060E">
              <w:rPr>
                <w:rFonts w:cs="Times New Roman"/>
                <w:sz w:val="24"/>
                <w:szCs w:val="24"/>
              </w:rPr>
              <w:t>92</w:t>
            </w:r>
          </w:p>
        </w:tc>
      </w:tr>
      <w:tr w:rsidR="003A09B0" w:rsidRPr="0005060E">
        <w:trPr>
          <w:jc w:val="center"/>
        </w:trPr>
        <w:tc>
          <w:tcPr>
            <w:tcW w:w="2578" w:type="dxa"/>
          </w:tcPr>
          <w:p w:rsidR="003A09B0" w:rsidRPr="0005060E" w:rsidRDefault="0044265B">
            <w:pPr>
              <w:rPr>
                <w:rFonts w:cs="Times New Roman"/>
                <w:sz w:val="24"/>
                <w:szCs w:val="24"/>
              </w:rPr>
            </w:pPr>
            <w:r w:rsidRPr="0005060E">
              <w:rPr>
                <w:rFonts w:cs="Times New Roman"/>
                <w:sz w:val="24"/>
                <w:szCs w:val="24"/>
              </w:rPr>
              <w:t>10</w:t>
            </w:r>
          </w:p>
        </w:tc>
        <w:tc>
          <w:tcPr>
            <w:tcW w:w="2578" w:type="dxa"/>
          </w:tcPr>
          <w:p w:rsidR="003A09B0" w:rsidRPr="0005060E" w:rsidRDefault="0044265B">
            <w:pPr>
              <w:rPr>
                <w:rFonts w:cs="Times New Roman"/>
                <w:sz w:val="24"/>
                <w:szCs w:val="24"/>
              </w:rPr>
            </w:pPr>
            <w:r w:rsidRPr="0005060E">
              <w:rPr>
                <w:rFonts w:cs="Times New Roman"/>
                <w:sz w:val="24"/>
                <w:szCs w:val="24"/>
              </w:rPr>
              <w:t>Вид топлива</w:t>
            </w:r>
          </w:p>
        </w:tc>
        <w:tc>
          <w:tcPr>
            <w:tcW w:w="2578" w:type="dxa"/>
          </w:tcPr>
          <w:p w:rsidR="003A09B0" w:rsidRPr="0005060E" w:rsidRDefault="0044265B">
            <w:pPr>
              <w:rPr>
                <w:rFonts w:cs="Times New Roman"/>
                <w:sz w:val="24"/>
                <w:szCs w:val="24"/>
              </w:rPr>
            </w:pPr>
            <w:r w:rsidRPr="0005060E">
              <w:rPr>
                <w:rFonts w:cs="Times New Roman"/>
                <w:sz w:val="24"/>
                <w:szCs w:val="24"/>
              </w:rPr>
              <w:t>–</w:t>
            </w:r>
          </w:p>
        </w:tc>
        <w:tc>
          <w:tcPr>
            <w:tcW w:w="2578" w:type="dxa"/>
          </w:tcPr>
          <w:p w:rsidR="003A09B0" w:rsidRPr="0005060E" w:rsidRDefault="0044265B">
            <w:pPr>
              <w:rPr>
                <w:rFonts w:cs="Times New Roman"/>
                <w:sz w:val="24"/>
                <w:szCs w:val="24"/>
              </w:rPr>
            </w:pPr>
            <w:r w:rsidRPr="0005060E">
              <w:rPr>
                <w:rFonts w:cs="Times New Roman"/>
                <w:sz w:val="24"/>
                <w:szCs w:val="24"/>
              </w:rPr>
              <w:t>природный газ</w:t>
            </w:r>
          </w:p>
        </w:tc>
      </w:tr>
    </w:tbl>
    <w:p w:rsidR="003A09B0" w:rsidRPr="0005060E" w:rsidRDefault="0044265B">
      <w:pPr>
        <w:spacing w:after="20"/>
        <w:ind w:firstLine="709"/>
        <w:rPr>
          <w:rFonts w:cs="Times New Roman"/>
          <w:sz w:val="24"/>
          <w:szCs w:val="24"/>
          <w:lang w:val="ru-RU"/>
        </w:rPr>
      </w:pPr>
      <w:r w:rsidRPr="0005060E">
        <w:rPr>
          <w:rFonts w:cs="Times New Roman"/>
          <w:sz w:val="24"/>
          <w:szCs w:val="24"/>
          <w:lang w:val="ru-RU"/>
        </w:rPr>
        <w:t xml:space="preserve">Котёл оборудован горелкой типа </w:t>
      </w:r>
      <w:r w:rsidRPr="0005060E">
        <w:rPr>
          <w:rFonts w:cs="Times New Roman"/>
          <w:sz w:val="24"/>
          <w:szCs w:val="24"/>
        </w:rPr>
        <w:t>R</w:t>
      </w:r>
      <w:r w:rsidRPr="0005060E">
        <w:rPr>
          <w:rFonts w:cs="Times New Roman"/>
          <w:sz w:val="24"/>
          <w:szCs w:val="24"/>
          <w:lang w:val="ru-RU"/>
        </w:rPr>
        <w:t xml:space="preserve">72А </w:t>
      </w:r>
      <w:r w:rsidRPr="0005060E">
        <w:rPr>
          <w:rFonts w:cs="Times New Roman"/>
          <w:sz w:val="24"/>
          <w:szCs w:val="24"/>
        </w:rPr>
        <w:t>CIB</w:t>
      </w:r>
      <w:r w:rsidRPr="0005060E">
        <w:rPr>
          <w:rFonts w:cs="Times New Roman"/>
          <w:sz w:val="24"/>
          <w:szCs w:val="24"/>
          <w:lang w:val="ru-RU"/>
        </w:rPr>
        <w:t xml:space="preserve"> </w:t>
      </w:r>
      <w:r w:rsidRPr="0005060E">
        <w:rPr>
          <w:rFonts w:cs="Times New Roman"/>
          <w:sz w:val="24"/>
          <w:szCs w:val="24"/>
        </w:rPr>
        <w:t>UNIGAS</w:t>
      </w:r>
      <w:r w:rsidRPr="0005060E">
        <w:rPr>
          <w:rFonts w:cs="Times New Roman"/>
          <w:sz w:val="24"/>
          <w:szCs w:val="24"/>
          <w:lang w:val="ru-RU"/>
        </w:rPr>
        <w:t>.</w:t>
      </w:r>
    </w:p>
    <w:p w:rsidR="003A09B0" w:rsidRPr="0005060E" w:rsidRDefault="0044265B">
      <w:pPr>
        <w:spacing w:after="20"/>
        <w:ind w:firstLine="709"/>
        <w:rPr>
          <w:rFonts w:cs="Times New Roman"/>
          <w:sz w:val="24"/>
          <w:szCs w:val="24"/>
          <w:lang w:val="ru-RU"/>
        </w:rPr>
      </w:pPr>
      <w:r w:rsidRPr="0005060E">
        <w:rPr>
          <w:rFonts w:cs="Times New Roman"/>
          <w:sz w:val="24"/>
          <w:szCs w:val="24"/>
          <w:lang w:val="ru-RU"/>
        </w:rPr>
        <w:t xml:space="preserve">Подача воздуха на горение производится </w:t>
      </w:r>
      <w:r w:rsidRPr="0005060E">
        <w:rPr>
          <w:rFonts w:cs="Times New Roman"/>
          <w:sz w:val="24"/>
          <w:szCs w:val="24"/>
          <w:lang w:val="ru-RU"/>
        </w:rPr>
        <w:t>вентилятором горелочного устройства; удаление дымовых газов — через газоходы в дымовую трубу за счёт естественной тяги.</w:t>
      </w:r>
    </w:p>
    <w:p w:rsidR="003A09B0" w:rsidRPr="0005060E" w:rsidRDefault="0044265B">
      <w:pPr>
        <w:spacing w:after="20"/>
        <w:ind w:firstLine="709"/>
        <w:rPr>
          <w:rFonts w:cs="Times New Roman"/>
          <w:sz w:val="24"/>
          <w:szCs w:val="24"/>
          <w:lang w:val="ru-RU"/>
        </w:rPr>
      </w:pPr>
      <w:r w:rsidRPr="0005060E">
        <w:rPr>
          <w:rFonts w:cs="Times New Roman"/>
          <w:sz w:val="24"/>
          <w:szCs w:val="24"/>
          <w:lang w:val="ru-RU"/>
        </w:rPr>
        <w:t>Расход топлива на котёл определяется по показаниям газового счётчика.</w:t>
      </w:r>
    </w:p>
    <w:p w:rsidR="003A09B0" w:rsidRPr="0005060E" w:rsidRDefault="0044265B">
      <w:pPr>
        <w:spacing w:after="40"/>
        <w:jc w:val="center"/>
        <w:rPr>
          <w:rFonts w:cs="Times New Roman"/>
          <w:sz w:val="24"/>
          <w:szCs w:val="24"/>
          <w:lang w:val="ru-RU"/>
        </w:rPr>
      </w:pPr>
      <w:r w:rsidRPr="0005060E">
        <w:rPr>
          <w:rFonts w:cs="Times New Roman"/>
          <w:b/>
          <w:sz w:val="24"/>
          <w:szCs w:val="24"/>
          <w:lang w:val="ru-RU"/>
        </w:rPr>
        <w:t>3. Программа проведения наладочных работ</w:t>
      </w:r>
    </w:p>
    <w:p w:rsidR="003A09B0" w:rsidRPr="0005060E" w:rsidRDefault="0044265B">
      <w:pPr>
        <w:spacing w:after="20"/>
        <w:ind w:firstLine="709"/>
        <w:rPr>
          <w:rFonts w:cs="Times New Roman"/>
          <w:sz w:val="24"/>
          <w:szCs w:val="24"/>
          <w:lang w:val="ru-RU"/>
        </w:rPr>
      </w:pPr>
      <w:r w:rsidRPr="0005060E">
        <w:rPr>
          <w:rFonts w:cs="Times New Roman"/>
          <w:sz w:val="24"/>
          <w:szCs w:val="24"/>
          <w:lang w:val="ru-RU"/>
        </w:rPr>
        <w:t>Работы выполнялись в соот</w:t>
      </w:r>
      <w:r w:rsidRPr="0005060E">
        <w:rPr>
          <w:rFonts w:cs="Times New Roman"/>
          <w:sz w:val="24"/>
          <w:szCs w:val="24"/>
          <w:lang w:val="ru-RU"/>
        </w:rPr>
        <w:t>ветствии с Программой проведения режимно-наладочных работ ООО «</w:t>
      </w:r>
      <w:proofErr w:type="spellStart"/>
      <w:r w:rsidRPr="0005060E">
        <w:rPr>
          <w:rFonts w:cs="Times New Roman"/>
          <w:sz w:val="24"/>
          <w:szCs w:val="24"/>
          <w:lang w:val="ru-RU"/>
        </w:rPr>
        <w:t>Леноблтеплоснаб</w:t>
      </w:r>
      <w:proofErr w:type="spellEnd"/>
      <w:r w:rsidRPr="0005060E">
        <w:rPr>
          <w:rFonts w:cs="Times New Roman"/>
          <w:sz w:val="24"/>
          <w:szCs w:val="24"/>
          <w:lang w:val="ru-RU"/>
        </w:rPr>
        <w:t>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</w:t>
      </w:r>
      <w:r w:rsidRPr="0005060E">
        <w:rPr>
          <w:rFonts w:cs="Times New Roman"/>
          <w:sz w:val="24"/>
          <w:szCs w:val="24"/>
          <w:lang w:val="ru-RU"/>
        </w:rPr>
        <w:t>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</w:t>
      </w:r>
      <w:r w:rsidRPr="0005060E">
        <w:rPr>
          <w:rFonts w:cs="Times New Roman"/>
          <w:sz w:val="24"/>
          <w:szCs w:val="24"/>
          <w:lang w:val="ru-RU"/>
        </w:rPr>
        <w:t>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 w:rsidR="003A09B0" w:rsidRPr="0005060E" w:rsidRDefault="0044265B">
      <w:pPr>
        <w:spacing w:after="40"/>
        <w:jc w:val="center"/>
        <w:rPr>
          <w:rFonts w:cs="Times New Roman"/>
          <w:sz w:val="24"/>
          <w:szCs w:val="24"/>
          <w:lang w:val="ru-RU"/>
        </w:rPr>
      </w:pPr>
      <w:r w:rsidRPr="0005060E">
        <w:rPr>
          <w:rFonts w:cs="Times New Roman"/>
          <w:b/>
          <w:sz w:val="24"/>
          <w:szCs w:val="24"/>
          <w:lang w:val="ru-RU"/>
        </w:rPr>
        <w:t>4. Методика про</w:t>
      </w:r>
      <w:r w:rsidRPr="0005060E">
        <w:rPr>
          <w:rFonts w:cs="Times New Roman"/>
          <w:b/>
          <w:sz w:val="24"/>
          <w:szCs w:val="24"/>
          <w:lang w:val="ru-RU"/>
        </w:rPr>
        <w:t>ведения испытаний</w:t>
      </w:r>
    </w:p>
    <w:p w:rsidR="003A09B0" w:rsidRPr="0005060E" w:rsidRDefault="0044265B">
      <w:pPr>
        <w:spacing w:after="20"/>
        <w:ind w:firstLine="709"/>
        <w:rPr>
          <w:rFonts w:cs="Times New Roman"/>
          <w:sz w:val="24"/>
          <w:szCs w:val="24"/>
          <w:lang w:val="ru-RU"/>
        </w:rPr>
      </w:pPr>
      <w:r w:rsidRPr="0005060E">
        <w:rPr>
          <w:rFonts w:cs="Times New Roman"/>
          <w:sz w:val="24"/>
          <w:szCs w:val="24"/>
          <w:lang w:val="ru-RU"/>
        </w:rPr>
        <w:t>Испытания котла проводились в соответствии с методикой режимно-наладочных испытаний ООО «</w:t>
      </w:r>
      <w:proofErr w:type="spellStart"/>
      <w:r w:rsidRPr="0005060E">
        <w:rPr>
          <w:rFonts w:cs="Times New Roman"/>
          <w:sz w:val="24"/>
          <w:szCs w:val="24"/>
          <w:lang w:val="ru-RU"/>
        </w:rPr>
        <w:t>Леноблтеплоснаб</w:t>
      </w:r>
      <w:proofErr w:type="spellEnd"/>
      <w:r w:rsidRPr="0005060E">
        <w:rPr>
          <w:rFonts w:cs="Times New Roman"/>
          <w:sz w:val="24"/>
          <w:szCs w:val="24"/>
          <w:lang w:val="ru-RU"/>
        </w:rPr>
        <w:t xml:space="preserve">», основанной на </w:t>
      </w:r>
      <w:r w:rsidRPr="0005060E">
        <w:rPr>
          <w:rFonts w:cs="Times New Roman"/>
          <w:sz w:val="24"/>
          <w:szCs w:val="24"/>
          <w:lang w:val="ru-RU"/>
        </w:rPr>
        <w:t xml:space="preserve">методике теплотехнических расчётов проф. М.Б. </w:t>
      </w:r>
      <w:proofErr w:type="spellStart"/>
      <w:r w:rsidRPr="0005060E">
        <w:rPr>
          <w:rFonts w:cs="Times New Roman"/>
          <w:sz w:val="24"/>
          <w:szCs w:val="24"/>
          <w:lang w:val="ru-RU"/>
        </w:rPr>
        <w:t>Равича</w:t>
      </w:r>
      <w:proofErr w:type="spellEnd"/>
      <w:r w:rsidRPr="0005060E">
        <w:rPr>
          <w:rFonts w:cs="Times New Roman"/>
          <w:sz w:val="24"/>
          <w:szCs w:val="24"/>
          <w:lang w:val="ru-RU"/>
        </w:rPr>
        <w:t xml:space="preserve"> и нормативном методе теплового расчёта котельных </w:t>
      </w:r>
      <w:r w:rsidRPr="0005060E">
        <w:rPr>
          <w:rFonts w:cs="Times New Roman"/>
          <w:sz w:val="24"/>
          <w:szCs w:val="24"/>
          <w:lang w:val="ru-RU"/>
        </w:rPr>
        <w:t>агрегатов.</w:t>
      </w:r>
    </w:p>
    <w:p w:rsidR="003A09B0" w:rsidRPr="0005060E" w:rsidRDefault="0044265B">
      <w:pPr>
        <w:spacing w:after="40"/>
        <w:rPr>
          <w:rFonts w:cs="Times New Roman"/>
          <w:sz w:val="24"/>
          <w:szCs w:val="24"/>
          <w:lang w:val="ru-RU"/>
        </w:rPr>
      </w:pPr>
      <w:r w:rsidRPr="0005060E">
        <w:rPr>
          <w:rFonts w:cs="Times New Roman"/>
          <w:b/>
          <w:sz w:val="24"/>
          <w:szCs w:val="24"/>
          <w:lang w:val="ru-RU"/>
        </w:rPr>
        <w:t>4.1. Топливо</w:t>
      </w:r>
    </w:p>
    <w:p w:rsidR="003A09B0" w:rsidRPr="0005060E" w:rsidRDefault="0044265B">
      <w:pPr>
        <w:spacing w:after="20"/>
        <w:ind w:firstLine="709"/>
        <w:rPr>
          <w:rFonts w:cs="Times New Roman"/>
          <w:sz w:val="24"/>
          <w:szCs w:val="24"/>
          <w:lang w:val="ru-RU"/>
        </w:rPr>
      </w:pPr>
      <w:r w:rsidRPr="0005060E">
        <w:rPr>
          <w:rFonts w:cs="Times New Roman"/>
          <w:sz w:val="24"/>
          <w:szCs w:val="24"/>
          <w:lang w:val="ru-RU"/>
        </w:rPr>
        <w:t>Природный газ. Химический состав и теплота сгорания — по паспортам качества поставщика (лабораторным данным); расход — по показаниям газового счётчика с приведением к нормальным условиям (20 °</w:t>
      </w:r>
      <w:r w:rsidRPr="0005060E">
        <w:rPr>
          <w:rFonts w:cs="Times New Roman"/>
          <w:sz w:val="24"/>
          <w:szCs w:val="24"/>
        </w:rPr>
        <w:t>C</w:t>
      </w:r>
      <w:r w:rsidRPr="0005060E">
        <w:rPr>
          <w:rFonts w:cs="Times New Roman"/>
          <w:sz w:val="24"/>
          <w:szCs w:val="24"/>
          <w:lang w:val="ru-RU"/>
        </w:rPr>
        <w:t xml:space="preserve">, 760 мм рт. ст.); давление газа перед </w:t>
      </w:r>
      <w:r w:rsidRPr="0005060E">
        <w:rPr>
          <w:rFonts w:cs="Times New Roman"/>
          <w:sz w:val="24"/>
          <w:szCs w:val="24"/>
          <w:lang w:val="ru-RU"/>
        </w:rPr>
        <w:t>счётчиком и горелкой — по штатным приборам у котла.</w:t>
      </w:r>
    </w:p>
    <w:p w:rsidR="003A09B0" w:rsidRPr="0005060E" w:rsidRDefault="0044265B">
      <w:pPr>
        <w:spacing w:after="20"/>
        <w:rPr>
          <w:rFonts w:cs="Times New Roman"/>
          <w:sz w:val="24"/>
          <w:szCs w:val="24"/>
          <w:lang w:val="ru-RU"/>
        </w:rPr>
      </w:pPr>
      <w:r w:rsidRPr="0005060E">
        <w:rPr>
          <w:rFonts w:cs="Times New Roman"/>
          <w:b/>
          <w:sz w:val="24"/>
          <w:szCs w:val="24"/>
          <w:lang w:val="ru-RU"/>
        </w:rPr>
        <w:t>4.2. Теплоноситель и воздушный тракт</w:t>
      </w:r>
    </w:p>
    <w:p w:rsidR="003A09B0" w:rsidRPr="0005060E" w:rsidRDefault="0044265B">
      <w:pPr>
        <w:spacing w:after="20"/>
        <w:ind w:firstLine="709"/>
        <w:rPr>
          <w:rFonts w:cs="Times New Roman"/>
          <w:sz w:val="24"/>
          <w:szCs w:val="24"/>
          <w:lang w:val="ru-RU"/>
        </w:rPr>
      </w:pPr>
      <w:r w:rsidRPr="0005060E">
        <w:rPr>
          <w:rFonts w:cs="Times New Roman"/>
          <w:sz w:val="24"/>
          <w:szCs w:val="24"/>
          <w:lang w:val="ru-RU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 w:rsidR="003A09B0" w:rsidRPr="0005060E" w:rsidRDefault="0044265B">
      <w:pPr>
        <w:spacing w:after="20"/>
        <w:ind w:firstLine="709"/>
        <w:rPr>
          <w:rFonts w:cs="Times New Roman"/>
          <w:sz w:val="24"/>
          <w:szCs w:val="24"/>
          <w:lang w:val="ru-RU"/>
        </w:rPr>
      </w:pPr>
      <w:r w:rsidRPr="0005060E">
        <w:rPr>
          <w:rFonts w:cs="Times New Roman"/>
          <w:sz w:val="24"/>
          <w:szCs w:val="24"/>
          <w:lang w:val="ru-RU"/>
        </w:rPr>
        <w:t>Да</w:t>
      </w:r>
      <w:r w:rsidRPr="0005060E">
        <w:rPr>
          <w:rFonts w:cs="Times New Roman"/>
          <w:sz w:val="24"/>
          <w:szCs w:val="24"/>
          <w:lang w:val="ru-RU"/>
        </w:rPr>
        <w:t xml:space="preserve">вление воздуха, идущего на горение, — по показаниям штатных </w:t>
      </w:r>
      <w:proofErr w:type="spellStart"/>
      <w:r w:rsidRPr="0005060E">
        <w:rPr>
          <w:rFonts w:cs="Times New Roman"/>
          <w:sz w:val="24"/>
          <w:szCs w:val="24"/>
          <w:lang w:val="ru-RU"/>
        </w:rPr>
        <w:t>напоромеров</w:t>
      </w:r>
      <w:proofErr w:type="spellEnd"/>
      <w:r w:rsidRPr="0005060E">
        <w:rPr>
          <w:rFonts w:cs="Times New Roman"/>
          <w:sz w:val="24"/>
          <w:szCs w:val="24"/>
          <w:lang w:val="ru-RU"/>
        </w:rPr>
        <w:t xml:space="preserve"> (</w:t>
      </w:r>
      <w:proofErr w:type="spellStart"/>
      <w:r w:rsidRPr="0005060E">
        <w:rPr>
          <w:rFonts w:cs="Times New Roman"/>
          <w:sz w:val="24"/>
          <w:szCs w:val="24"/>
          <w:lang w:val="ru-RU"/>
        </w:rPr>
        <w:t>напоромеров</w:t>
      </w:r>
      <w:proofErr w:type="spellEnd"/>
      <w:r w:rsidRPr="0005060E">
        <w:rPr>
          <w:rFonts w:cs="Times New Roman"/>
          <w:sz w:val="24"/>
          <w:szCs w:val="24"/>
          <w:lang w:val="ru-RU"/>
        </w:rPr>
        <w:t xml:space="preserve"> горелочного устройства).</w:t>
      </w:r>
    </w:p>
    <w:p w:rsidR="003A09B0" w:rsidRPr="0005060E" w:rsidRDefault="0044265B">
      <w:pPr>
        <w:spacing w:after="20"/>
        <w:rPr>
          <w:rFonts w:cs="Times New Roman"/>
          <w:sz w:val="24"/>
          <w:szCs w:val="24"/>
          <w:lang w:val="ru-RU"/>
        </w:rPr>
      </w:pPr>
      <w:r w:rsidRPr="0005060E">
        <w:rPr>
          <w:rFonts w:cs="Times New Roman"/>
          <w:b/>
          <w:sz w:val="24"/>
          <w:szCs w:val="24"/>
          <w:lang w:val="ru-RU"/>
        </w:rPr>
        <w:t>4.3. Продукты сгорания</w:t>
      </w:r>
    </w:p>
    <w:p w:rsidR="003A09B0" w:rsidRPr="0005060E" w:rsidRDefault="0044265B">
      <w:pPr>
        <w:spacing w:after="20"/>
        <w:ind w:firstLine="709"/>
        <w:rPr>
          <w:rFonts w:cs="Times New Roman"/>
          <w:sz w:val="24"/>
          <w:szCs w:val="24"/>
          <w:lang w:val="ru-RU"/>
        </w:rPr>
      </w:pPr>
      <w:r w:rsidRPr="0005060E">
        <w:rPr>
          <w:rFonts w:cs="Times New Roman"/>
          <w:sz w:val="24"/>
          <w:szCs w:val="24"/>
          <w:lang w:val="ru-RU"/>
        </w:rPr>
        <w:t xml:space="preserve">Разрежение в топке — штатным тягомером; анализ уходящих газов на </w:t>
      </w:r>
      <w:r w:rsidRPr="0005060E">
        <w:rPr>
          <w:rFonts w:cs="Times New Roman"/>
          <w:sz w:val="24"/>
          <w:szCs w:val="24"/>
        </w:rPr>
        <w:t>O</w:t>
      </w:r>
      <w:r w:rsidRPr="0005060E">
        <w:rPr>
          <w:rFonts w:cs="Times New Roman"/>
          <w:sz w:val="24"/>
          <w:szCs w:val="24"/>
          <w:lang w:val="ru-RU"/>
        </w:rPr>
        <w:t xml:space="preserve">₂, </w:t>
      </w:r>
      <w:r w:rsidRPr="0005060E">
        <w:rPr>
          <w:rFonts w:cs="Times New Roman"/>
          <w:sz w:val="24"/>
          <w:szCs w:val="24"/>
        </w:rPr>
        <w:t>CO</w:t>
      </w:r>
      <w:r w:rsidRPr="0005060E">
        <w:rPr>
          <w:rFonts w:cs="Times New Roman"/>
          <w:sz w:val="24"/>
          <w:szCs w:val="24"/>
          <w:lang w:val="ru-RU"/>
        </w:rPr>
        <w:t xml:space="preserve">, </w:t>
      </w:r>
      <w:r w:rsidRPr="0005060E">
        <w:rPr>
          <w:rFonts w:cs="Times New Roman"/>
          <w:sz w:val="24"/>
          <w:szCs w:val="24"/>
        </w:rPr>
        <w:t>CO</w:t>
      </w:r>
      <w:r w:rsidRPr="0005060E">
        <w:rPr>
          <w:rFonts w:cs="Times New Roman"/>
          <w:sz w:val="24"/>
          <w:szCs w:val="24"/>
          <w:lang w:val="ru-RU"/>
        </w:rPr>
        <w:t xml:space="preserve">₂, </w:t>
      </w:r>
      <w:r w:rsidRPr="0005060E">
        <w:rPr>
          <w:rFonts w:cs="Times New Roman"/>
          <w:sz w:val="24"/>
          <w:szCs w:val="24"/>
        </w:rPr>
        <w:t>NO</w:t>
      </w:r>
      <w:r w:rsidRPr="0005060E">
        <w:rPr>
          <w:rFonts w:cs="Times New Roman"/>
          <w:sz w:val="24"/>
          <w:szCs w:val="24"/>
          <w:lang w:val="ru-RU"/>
        </w:rPr>
        <w:t>ₓ и их температура — электронным газоанализ</w:t>
      </w:r>
      <w:r w:rsidRPr="0005060E">
        <w:rPr>
          <w:rFonts w:cs="Times New Roman"/>
          <w:sz w:val="24"/>
          <w:szCs w:val="24"/>
          <w:lang w:val="ru-RU"/>
        </w:rPr>
        <w:t xml:space="preserve">атором типа </w:t>
      </w:r>
      <w:proofErr w:type="spellStart"/>
      <w:r w:rsidRPr="0005060E">
        <w:rPr>
          <w:rFonts w:cs="Times New Roman"/>
          <w:sz w:val="24"/>
          <w:szCs w:val="24"/>
        </w:rPr>
        <w:t>Testo</w:t>
      </w:r>
      <w:proofErr w:type="spellEnd"/>
      <w:r w:rsidRPr="0005060E">
        <w:rPr>
          <w:rFonts w:cs="Times New Roman"/>
          <w:sz w:val="24"/>
          <w:szCs w:val="24"/>
          <w:lang w:val="ru-RU"/>
        </w:rPr>
        <w:t>-3</w:t>
      </w:r>
      <w:r w:rsidR="00550D40">
        <w:rPr>
          <w:rFonts w:cs="Times New Roman"/>
          <w:sz w:val="24"/>
          <w:szCs w:val="24"/>
          <w:lang w:val="ru-RU"/>
        </w:rPr>
        <w:t>1</w:t>
      </w:r>
      <w:r w:rsidRPr="0005060E">
        <w:rPr>
          <w:rFonts w:cs="Times New Roman"/>
          <w:sz w:val="24"/>
          <w:szCs w:val="24"/>
          <w:lang w:val="ru-RU"/>
        </w:rPr>
        <w:t>0</w:t>
      </w:r>
      <w:r w:rsidR="00550D40">
        <w:rPr>
          <w:rFonts w:cs="Times New Roman"/>
          <w:sz w:val="24"/>
          <w:szCs w:val="24"/>
          <w:lang w:val="ru-RU"/>
        </w:rPr>
        <w:t>-2</w:t>
      </w:r>
      <w:r w:rsidRPr="0005060E">
        <w:rPr>
          <w:rFonts w:cs="Times New Roman"/>
          <w:sz w:val="24"/>
          <w:szCs w:val="24"/>
          <w:lang w:val="ru-RU"/>
        </w:rPr>
        <w:t xml:space="preserve"> в представительной точке </w:t>
      </w:r>
      <w:r w:rsidRPr="0005060E">
        <w:rPr>
          <w:rFonts w:cs="Times New Roman"/>
          <w:sz w:val="24"/>
          <w:szCs w:val="24"/>
          <w:lang w:val="ru-RU"/>
        </w:rPr>
        <w:lastRenderedPageBreak/>
        <w:t>газохода, определённой по тарировке; визуальный контроль за процессом горения — через смотровые лючки.</w:t>
      </w:r>
    </w:p>
    <w:p w:rsidR="003A09B0" w:rsidRPr="0005060E" w:rsidRDefault="0044265B">
      <w:pPr>
        <w:spacing w:after="20"/>
        <w:rPr>
          <w:rFonts w:cs="Times New Roman"/>
          <w:sz w:val="24"/>
          <w:szCs w:val="24"/>
          <w:lang w:val="ru-RU"/>
        </w:rPr>
      </w:pPr>
      <w:r w:rsidRPr="0005060E">
        <w:rPr>
          <w:rFonts w:cs="Times New Roman"/>
          <w:b/>
          <w:sz w:val="24"/>
          <w:szCs w:val="24"/>
          <w:lang w:val="ru-RU"/>
        </w:rPr>
        <w:t>4.4. Тепловой баланс</w:t>
      </w:r>
    </w:p>
    <w:p w:rsidR="003A09B0" w:rsidRPr="0005060E" w:rsidRDefault="0044265B">
      <w:pPr>
        <w:spacing w:after="20"/>
        <w:ind w:firstLine="709"/>
        <w:rPr>
          <w:rFonts w:cs="Times New Roman"/>
          <w:sz w:val="24"/>
          <w:szCs w:val="24"/>
          <w:lang w:val="ru-RU"/>
        </w:rPr>
      </w:pPr>
      <w:r w:rsidRPr="0005060E">
        <w:rPr>
          <w:rFonts w:cs="Times New Roman"/>
          <w:sz w:val="24"/>
          <w:szCs w:val="24"/>
          <w:lang w:val="ru-RU"/>
        </w:rPr>
        <w:t>Потери тепла с уходящими газами подсчитывались по упрощённой методике теплотехнически</w:t>
      </w:r>
      <w:r w:rsidRPr="0005060E">
        <w:rPr>
          <w:rFonts w:cs="Times New Roman"/>
          <w:sz w:val="24"/>
          <w:szCs w:val="24"/>
          <w:lang w:val="ru-RU"/>
        </w:rPr>
        <w:t xml:space="preserve">х расчётов проф. </w:t>
      </w:r>
      <w:proofErr w:type="spellStart"/>
      <w:r w:rsidRPr="0005060E">
        <w:rPr>
          <w:rFonts w:cs="Times New Roman"/>
          <w:sz w:val="24"/>
          <w:szCs w:val="24"/>
          <w:lang w:val="ru-RU"/>
        </w:rPr>
        <w:t>Равича</w:t>
      </w:r>
      <w:proofErr w:type="spellEnd"/>
      <w:r w:rsidRPr="0005060E">
        <w:rPr>
          <w:rFonts w:cs="Times New Roman"/>
          <w:sz w:val="24"/>
          <w:szCs w:val="24"/>
          <w:lang w:val="ru-RU"/>
        </w:rPr>
        <w:t xml:space="preserve">: </w:t>
      </w:r>
      <w:r w:rsidRPr="0005060E">
        <w:rPr>
          <w:rFonts w:cs="Times New Roman"/>
          <w:sz w:val="24"/>
          <w:szCs w:val="24"/>
        </w:rPr>
        <w:t>q</w:t>
      </w:r>
      <w:r w:rsidRPr="0005060E">
        <w:rPr>
          <w:rFonts w:cs="Times New Roman"/>
          <w:sz w:val="24"/>
          <w:szCs w:val="24"/>
          <w:lang w:val="ru-RU"/>
        </w:rPr>
        <w:t>₂ = (</w:t>
      </w:r>
      <w:r w:rsidRPr="0005060E">
        <w:rPr>
          <w:rFonts w:cs="Times New Roman"/>
          <w:sz w:val="24"/>
          <w:szCs w:val="24"/>
        </w:rPr>
        <w:t>t</w:t>
      </w:r>
      <w:r w:rsidRPr="0005060E">
        <w:rPr>
          <w:rFonts w:cs="Times New Roman"/>
          <w:sz w:val="24"/>
          <w:szCs w:val="24"/>
          <w:lang w:val="ru-RU"/>
        </w:rPr>
        <w:t xml:space="preserve">ух – </w:t>
      </w:r>
      <w:r w:rsidRPr="0005060E">
        <w:rPr>
          <w:rFonts w:cs="Times New Roman"/>
          <w:sz w:val="24"/>
          <w:szCs w:val="24"/>
        </w:rPr>
        <w:t>t</w:t>
      </w:r>
      <w:proofErr w:type="spellStart"/>
      <w:proofErr w:type="gramStart"/>
      <w:r w:rsidRPr="0005060E">
        <w:rPr>
          <w:rFonts w:cs="Times New Roman"/>
          <w:sz w:val="24"/>
          <w:szCs w:val="24"/>
          <w:lang w:val="ru-RU"/>
        </w:rPr>
        <w:t>х.в</w:t>
      </w:r>
      <w:proofErr w:type="spellEnd"/>
      <w:r w:rsidRPr="0005060E">
        <w:rPr>
          <w:rFonts w:cs="Times New Roman"/>
          <w:sz w:val="24"/>
          <w:szCs w:val="24"/>
          <w:lang w:val="ru-RU"/>
        </w:rPr>
        <w:t>.)·</w:t>
      </w:r>
      <w:proofErr w:type="gramEnd"/>
      <w:r w:rsidRPr="0005060E">
        <w:rPr>
          <w:rFonts w:cs="Times New Roman"/>
          <w:sz w:val="24"/>
          <w:szCs w:val="24"/>
          <w:lang w:val="ru-RU"/>
        </w:rPr>
        <w:t>(</w:t>
      </w:r>
      <w:r w:rsidRPr="0005060E">
        <w:rPr>
          <w:rFonts w:cs="Times New Roman"/>
          <w:sz w:val="24"/>
          <w:szCs w:val="24"/>
        </w:rPr>
        <w:t>k</w:t>
      </w:r>
      <w:r w:rsidRPr="0005060E">
        <w:rPr>
          <w:rFonts w:cs="Times New Roman"/>
          <w:sz w:val="24"/>
          <w:szCs w:val="24"/>
          <w:lang w:val="ru-RU"/>
        </w:rPr>
        <w:t>/</w:t>
      </w:r>
      <w:r w:rsidRPr="0005060E">
        <w:rPr>
          <w:rFonts w:cs="Times New Roman"/>
          <w:sz w:val="24"/>
          <w:szCs w:val="24"/>
        </w:rPr>
        <w:t>Q</w:t>
      </w:r>
      <w:proofErr w:type="spellStart"/>
      <w:r w:rsidRPr="0005060E">
        <w:rPr>
          <w:rFonts w:cs="Times New Roman"/>
          <w:sz w:val="24"/>
          <w:szCs w:val="24"/>
          <w:lang w:val="ru-RU"/>
        </w:rPr>
        <w:t>рн</w:t>
      </w:r>
      <w:proofErr w:type="spellEnd"/>
      <w:r w:rsidRPr="0005060E">
        <w:rPr>
          <w:rFonts w:cs="Times New Roman"/>
          <w:sz w:val="24"/>
          <w:szCs w:val="24"/>
          <w:lang w:val="ru-RU"/>
        </w:rPr>
        <w:t xml:space="preserve">)·100, %, где </w:t>
      </w:r>
      <w:r w:rsidRPr="0005060E">
        <w:rPr>
          <w:rFonts w:cs="Times New Roman"/>
          <w:sz w:val="24"/>
          <w:szCs w:val="24"/>
        </w:rPr>
        <w:t>t</w:t>
      </w:r>
      <w:r w:rsidRPr="0005060E">
        <w:rPr>
          <w:rFonts w:cs="Times New Roman"/>
          <w:sz w:val="24"/>
          <w:szCs w:val="24"/>
          <w:lang w:val="ru-RU"/>
        </w:rPr>
        <w:t>ух — температура уходящих газов, °</w:t>
      </w:r>
      <w:r w:rsidRPr="0005060E">
        <w:rPr>
          <w:rFonts w:cs="Times New Roman"/>
          <w:sz w:val="24"/>
          <w:szCs w:val="24"/>
        </w:rPr>
        <w:t>C</w:t>
      </w:r>
      <w:r w:rsidRPr="0005060E">
        <w:rPr>
          <w:rFonts w:cs="Times New Roman"/>
          <w:sz w:val="24"/>
          <w:szCs w:val="24"/>
          <w:lang w:val="ru-RU"/>
        </w:rPr>
        <w:t xml:space="preserve">; </w:t>
      </w:r>
      <w:r w:rsidRPr="0005060E">
        <w:rPr>
          <w:rFonts w:cs="Times New Roman"/>
          <w:sz w:val="24"/>
          <w:szCs w:val="24"/>
        </w:rPr>
        <w:t>t</w:t>
      </w:r>
      <w:proofErr w:type="spellStart"/>
      <w:r w:rsidRPr="0005060E">
        <w:rPr>
          <w:rFonts w:cs="Times New Roman"/>
          <w:sz w:val="24"/>
          <w:szCs w:val="24"/>
          <w:lang w:val="ru-RU"/>
        </w:rPr>
        <w:t>х.в</w:t>
      </w:r>
      <w:proofErr w:type="spellEnd"/>
      <w:r w:rsidRPr="0005060E">
        <w:rPr>
          <w:rFonts w:cs="Times New Roman"/>
          <w:sz w:val="24"/>
          <w:szCs w:val="24"/>
          <w:lang w:val="ru-RU"/>
        </w:rPr>
        <w:t>. — температура воздуха на горение, °</w:t>
      </w:r>
      <w:r w:rsidRPr="0005060E">
        <w:rPr>
          <w:rFonts w:cs="Times New Roman"/>
          <w:sz w:val="24"/>
          <w:szCs w:val="24"/>
        </w:rPr>
        <w:t>C</w:t>
      </w:r>
      <w:r w:rsidRPr="0005060E">
        <w:rPr>
          <w:rFonts w:cs="Times New Roman"/>
          <w:sz w:val="24"/>
          <w:szCs w:val="24"/>
          <w:lang w:val="ru-RU"/>
        </w:rPr>
        <w:t xml:space="preserve">; </w:t>
      </w:r>
      <w:r w:rsidRPr="0005060E">
        <w:rPr>
          <w:rFonts w:cs="Times New Roman"/>
          <w:sz w:val="24"/>
          <w:szCs w:val="24"/>
        </w:rPr>
        <w:t>k</w:t>
      </w:r>
      <w:r w:rsidRPr="0005060E">
        <w:rPr>
          <w:rFonts w:cs="Times New Roman"/>
          <w:sz w:val="24"/>
          <w:szCs w:val="24"/>
          <w:lang w:val="ru-RU"/>
        </w:rPr>
        <w:t xml:space="preserve"> — опытный коэффициент, зависящий от вида топлива и содержания </w:t>
      </w:r>
      <w:r w:rsidRPr="0005060E">
        <w:rPr>
          <w:rFonts w:cs="Times New Roman"/>
          <w:sz w:val="24"/>
          <w:szCs w:val="24"/>
        </w:rPr>
        <w:t>RO</w:t>
      </w:r>
      <w:r w:rsidRPr="0005060E">
        <w:rPr>
          <w:rFonts w:cs="Times New Roman"/>
          <w:sz w:val="24"/>
          <w:szCs w:val="24"/>
          <w:lang w:val="ru-RU"/>
        </w:rPr>
        <w:t>₂ в уходящих газах.</w:t>
      </w:r>
    </w:p>
    <w:p w:rsidR="003A09B0" w:rsidRPr="0005060E" w:rsidRDefault="0044265B">
      <w:pPr>
        <w:spacing w:after="20"/>
        <w:ind w:firstLine="709"/>
        <w:rPr>
          <w:rFonts w:cs="Times New Roman"/>
          <w:sz w:val="24"/>
          <w:szCs w:val="24"/>
          <w:lang w:val="ru-RU"/>
        </w:rPr>
      </w:pPr>
      <w:r w:rsidRPr="0005060E">
        <w:rPr>
          <w:rFonts w:cs="Times New Roman"/>
          <w:sz w:val="24"/>
          <w:szCs w:val="24"/>
          <w:lang w:val="ru-RU"/>
        </w:rPr>
        <w:t xml:space="preserve">Температура поверхности </w:t>
      </w:r>
      <w:r w:rsidRPr="0005060E">
        <w:rPr>
          <w:rFonts w:cs="Times New Roman"/>
          <w:sz w:val="24"/>
          <w:szCs w:val="24"/>
          <w:lang w:val="ru-RU"/>
        </w:rPr>
        <w:t xml:space="preserve">изоляции котла замерялась инфракрасным пирометром; потери тепла в окружающую среду </w:t>
      </w:r>
      <w:r w:rsidRPr="0005060E">
        <w:rPr>
          <w:rFonts w:cs="Times New Roman"/>
          <w:sz w:val="24"/>
          <w:szCs w:val="24"/>
        </w:rPr>
        <w:t>q</w:t>
      </w:r>
      <w:r w:rsidRPr="0005060E">
        <w:rPr>
          <w:rFonts w:cs="Times New Roman"/>
          <w:sz w:val="24"/>
          <w:szCs w:val="24"/>
          <w:lang w:val="ru-RU"/>
        </w:rPr>
        <w:t>₅ определялись расчётом либо по нормам теплового расчёта в зависимости от нагрузки.</w:t>
      </w:r>
    </w:p>
    <w:p w:rsidR="003A09B0" w:rsidRPr="0005060E" w:rsidRDefault="0044265B">
      <w:pPr>
        <w:spacing w:after="20"/>
        <w:ind w:firstLine="709"/>
        <w:rPr>
          <w:rFonts w:cs="Times New Roman"/>
          <w:sz w:val="24"/>
          <w:szCs w:val="24"/>
          <w:lang w:val="ru-RU"/>
        </w:rPr>
      </w:pPr>
      <w:r w:rsidRPr="0005060E">
        <w:rPr>
          <w:rFonts w:cs="Times New Roman"/>
          <w:sz w:val="24"/>
          <w:szCs w:val="24"/>
          <w:lang w:val="ru-RU"/>
        </w:rPr>
        <w:t xml:space="preserve">КПД «брутто» при отсутствии </w:t>
      </w:r>
      <w:proofErr w:type="spellStart"/>
      <w:r w:rsidRPr="0005060E">
        <w:rPr>
          <w:rFonts w:cs="Times New Roman"/>
          <w:sz w:val="24"/>
          <w:szCs w:val="24"/>
          <w:lang w:val="ru-RU"/>
        </w:rPr>
        <w:t>химнедожога</w:t>
      </w:r>
      <w:proofErr w:type="spellEnd"/>
      <w:r w:rsidRPr="0005060E">
        <w:rPr>
          <w:rFonts w:cs="Times New Roman"/>
          <w:sz w:val="24"/>
          <w:szCs w:val="24"/>
          <w:lang w:val="ru-RU"/>
        </w:rPr>
        <w:t xml:space="preserve">: </w:t>
      </w:r>
      <w:r w:rsidRPr="0005060E">
        <w:rPr>
          <w:rFonts w:cs="Times New Roman"/>
          <w:sz w:val="24"/>
          <w:szCs w:val="24"/>
        </w:rPr>
        <w:t>η</w:t>
      </w:r>
      <w:proofErr w:type="spellStart"/>
      <w:r w:rsidRPr="0005060E">
        <w:rPr>
          <w:rFonts w:cs="Times New Roman"/>
          <w:sz w:val="24"/>
          <w:szCs w:val="24"/>
          <w:lang w:val="ru-RU"/>
        </w:rPr>
        <w:t>бр</w:t>
      </w:r>
      <w:proofErr w:type="spellEnd"/>
      <w:r w:rsidRPr="0005060E">
        <w:rPr>
          <w:rFonts w:cs="Times New Roman"/>
          <w:sz w:val="24"/>
          <w:szCs w:val="24"/>
          <w:lang w:val="ru-RU"/>
        </w:rPr>
        <w:t xml:space="preserve"> = 100 – </w:t>
      </w:r>
      <w:r w:rsidRPr="0005060E">
        <w:rPr>
          <w:rFonts w:cs="Times New Roman"/>
          <w:sz w:val="24"/>
          <w:szCs w:val="24"/>
        </w:rPr>
        <w:t>q</w:t>
      </w:r>
      <w:r w:rsidRPr="0005060E">
        <w:rPr>
          <w:rFonts w:cs="Times New Roman"/>
          <w:sz w:val="24"/>
          <w:szCs w:val="24"/>
          <w:lang w:val="ru-RU"/>
        </w:rPr>
        <w:t xml:space="preserve">₂ – </w:t>
      </w:r>
      <w:r w:rsidRPr="0005060E">
        <w:rPr>
          <w:rFonts w:cs="Times New Roman"/>
          <w:sz w:val="24"/>
          <w:szCs w:val="24"/>
        </w:rPr>
        <w:t>q</w:t>
      </w:r>
      <w:r w:rsidRPr="0005060E">
        <w:rPr>
          <w:rFonts w:cs="Times New Roman"/>
          <w:sz w:val="24"/>
          <w:szCs w:val="24"/>
          <w:lang w:val="ru-RU"/>
        </w:rPr>
        <w:t>₅, %; средневзвешенный — осре</w:t>
      </w:r>
      <w:r w:rsidRPr="0005060E">
        <w:rPr>
          <w:rFonts w:cs="Times New Roman"/>
          <w:sz w:val="24"/>
          <w:szCs w:val="24"/>
          <w:lang w:val="ru-RU"/>
        </w:rPr>
        <w:t xml:space="preserve">днением результатов опытов; КПД «нетто»: </w:t>
      </w:r>
      <w:r w:rsidRPr="0005060E">
        <w:rPr>
          <w:rFonts w:cs="Times New Roman"/>
          <w:sz w:val="24"/>
          <w:szCs w:val="24"/>
        </w:rPr>
        <w:t>η</w:t>
      </w:r>
      <w:proofErr w:type="spellStart"/>
      <w:r w:rsidRPr="0005060E">
        <w:rPr>
          <w:rFonts w:cs="Times New Roman"/>
          <w:sz w:val="24"/>
          <w:szCs w:val="24"/>
          <w:lang w:val="ru-RU"/>
        </w:rPr>
        <w:t>нт</w:t>
      </w:r>
      <w:proofErr w:type="spellEnd"/>
      <w:r w:rsidRPr="0005060E">
        <w:rPr>
          <w:rFonts w:cs="Times New Roman"/>
          <w:sz w:val="24"/>
          <w:szCs w:val="24"/>
          <w:lang w:val="ru-RU"/>
        </w:rPr>
        <w:t xml:space="preserve"> = </w:t>
      </w:r>
      <w:r w:rsidRPr="0005060E">
        <w:rPr>
          <w:rFonts w:cs="Times New Roman"/>
          <w:sz w:val="24"/>
          <w:szCs w:val="24"/>
        </w:rPr>
        <w:t>η</w:t>
      </w:r>
      <w:proofErr w:type="spellStart"/>
      <w:r w:rsidRPr="0005060E">
        <w:rPr>
          <w:rFonts w:cs="Times New Roman"/>
          <w:sz w:val="24"/>
          <w:szCs w:val="24"/>
          <w:lang w:val="ru-RU"/>
        </w:rPr>
        <w:t>бр</w:t>
      </w:r>
      <w:proofErr w:type="spellEnd"/>
      <w:r w:rsidRPr="0005060E">
        <w:rPr>
          <w:rFonts w:cs="Times New Roman"/>
          <w:sz w:val="24"/>
          <w:szCs w:val="24"/>
          <w:lang w:val="ru-RU"/>
        </w:rPr>
        <w:t xml:space="preserve"> – </w:t>
      </w:r>
      <w:r w:rsidRPr="0005060E">
        <w:rPr>
          <w:rFonts w:cs="Times New Roman"/>
          <w:sz w:val="24"/>
          <w:szCs w:val="24"/>
        </w:rPr>
        <w:t>q</w:t>
      </w:r>
      <w:proofErr w:type="spellStart"/>
      <w:r w:rsidRPr="0005060E">
        <w:rPr>
          <w:rFonts w:cs="Times New Roman"/>
          <w:sz w:val="24"/>
          <w:szCs w:val="24"/>
          <w:lang w:val="ru-RU"/>
        </w:rPr>
        <w:t>сн</w:t>
      </w:r>
      <w:proofErr w:type="spellEnd"/>
      <w:r w:rsidRPr="0005060E">
        <w:rPr>
          <w:rFonts w:cs="Times New Roman"/>
          <w:sz w:val="24"/>
          <w:szCs w:val="24"/>
          <w:lang w:val="ru-RU"/>
        </w:rPr>
        <w:t xml:space="preserve">, %, где </w:t>
      </w:r>
      <w:r w:rsidRPr="0005060E">
        <w:rPr>
          <w:rFonts w:cs="Times New Roman"/>
          <w:sz w:val="24"/>
          <w:szCs w:val="24"/>
        </w:rPr>
        <w:t>q</w:t>
      </w:r>
      <w:proofErr w:type="spellStart"/>
      <w:r w:rsidRPr="0005060E">
        <w:rPr>
          <w:rFonts w:cs="Times New Roman"/>
          <w:sz w:val="24"/>
          <w:szCs w:val="24"/>
          <w:lang w:val="ru-RU"/>
        </w:rPr>
        <w:t>сн</w:t>
      </w:r>
      <w:proofErr w:type="spellEnd"/>
      <w:r w:rsidRPr="0005060E">
        <w:rPr>
          <w:rFonts w:cs="Times New Roman"/>
          <w:sz w:val="24"/>
          <w:szCs w:val="24"/>
          <w:lang w:val="ru-RU"/>
        </w:rPr>
        <w:t xml:space="preserve"> — потери на собственные нужды (1 %).</w:t>
      </w:r>
    </w:p>
    <w:p w:rsidR="003A09B0" w:rsidRPr="0005060E" w:rsidRDefault="0044265B">
      <w:pPr>
        <w:spacing w:after="20"/>
        <w:ind w:firstLine="709"/>
        <w:rPr>
          <w:rFonts w:cs="Times New Roman"/>
          <w:sz w:val="24"/>
          <w:szCs w:val="24"/>
          <w:lang w:val="ru-RU"/>
        </w:rPr>
      </w:pPr>
      <w:proofErr w:type="spellStart"/>
      <w:r w:rsidRPr="0005060E">
        <w:rPr>
          <w:rFonts w:cs="Times New Roman"/>
          <w:sz w:val="24"/>
          <w:szCs w:val="24"/>
          <w:lang w:val="ru-RU"/>
        </w:rPr>
        <w:t>Теплопроизводительность</w:t>
      </w:r>
      <w:proofErr w:type="spellEnd"/>
      <w:r w:rsidRPr="0005060E">
        <w:rPr>
          <w:rFonts w:cs="Times New Roman"/>
          <w:sz w:val="24"/>
          <w:szCs w:val="24"/>
          <w:lang w:val="ru-RU"/>
        </w:rPr>
        <w:t xml:space="preserve">: </w:t>
      </w:r>
      <w:r w:rsidRPr="0005060E">
        <w:rPr>
          <w:rFonts w:cs="Times New Roman"/>
          <w:sz w:val="24"/>
          <w:szCs w:val="24"/>
        </w:rPr>
        <w:t>Q</w:t>
      </w:r>
      <w:r w:rsidRPr="0005060E">
        <w:rPr>
          <w:rFonts w:cs="Times New Roman"/>
          <w:sz w:val="24"/>
          <w:szCs w:val="24"/>
          <w:lang w:val="ru-RU"/>
        </w:rPr>
        <w:t xml:space="preserve"> = </w:t>
      </w:r>
      <w:r w:rsidRPr="0005060E">
        <w:rPr>
          <w:rFonts w:cs="Times New Roman"/>
          <w:sz w:val="24"/>
          <w:szCs w:val="24"/>
        </w:rPr>
        <w:t>G</w:t>
      </w:r>
      <w:r w:rsidRPr="0005060E">
        <w:rPr>
          <w:rFonts w:cs="Times New Roman"/>
          <w:sz w:val="24"/>
          <w:szCs w:val="24"/>
          <w:lang w:val="ru-RU"/>
        </w:rPr>
        <w:t>·</w:t>
      </w:r>
      <w:proofErr w:type="spellStart"/>
      <w:r w:rsidRPr="0005060E">
        <w:rPr>
          <w:rFonts w:cs="Times New Roman"/>
          <w:sz w:val="24"/>
          <w:szCs w:val="24"/>
        </w:rPr>
        <w:t>Δt</w:t>
      </w:r>
      <w:proofErr w:type="spellEnd"/>
      <w:r w:rsidRPr="0005060E">
        <w:rPr>
          <w:rFonts w:cs="Times New Roman"/>
          <w:sz w:val="24"/>
          <w:szCs w:val="24"/>
          <w:lang w:val="ru-RU"/>
        </w:rPr>
        <w:t xml:space="preserve">·10⁻³, Гкал/ч, где </w:t>
      </w:r>
      <w:r w:rsidRPr="0005060E">
        <w:rPr>
          <w:rFonts w:cs="Times New Roman"/>
          <w:sz w:val="24"/>
          <w:szCs w:val="24"/>
        </w:rPr>
        <w:t>G</w:t>
      </w:r>
      <w:r w:rsidRPr="0005060E">
        <w:rPr>
          <w:rFonts w:cs="Times New Roman"/>
          <w:sz w:val="24"/>
          <w:szCs w:val="24"/>
          <w:lang w:val="ru-RU"/>
        </w:rPr>
        <w:t xml:space="preserve"> — массовый расход воды через котёл, т/ч; </w:t>
      </w:r>
      <w:proofErr w:type="spellStart"/>
      <w:r w:rsidRPr="0005060E">
        <w:rPr>
          <w:rFonts w:cs="Times New Roman"/>
          <w:sz w:val="24"/>
          <w:szCs w:val="24"/>
        </w:rPr>
        <w:t>Δt</w:t>
      </w:r>
      <w:proofErr w:type="spellEnd"/>
      <w:r w:rsidRPr="0005060E">
        <w:rPr>
          <w:rFonts w:cs="Times New Roman"/>
          <w:sz w:val="24"/>
          <w:szCs w:val="24"/>
          <w:lang w:val="ru-RU"/>
        </w:rPr>
        <w:t xml:space="preserve"> — нагрев воды в котле, °</w:t>
      </w:r>
      <w:r w:rsidRPr="0005060E">
        <w:rPr>
          <w:rFonts w:cs="Times New Roman"/>
          <w:sz w:val="24"/>
          <w:szCs w:val="24"/>
        </w:rPr>
        <w:t>C</w:t>
      </w:r>
      <w:r w:rsidRPr="0005060E">
        <w:rPr>
          <w:rFonts w:cs="Times New Roman"/>
          <w:sz w:val="24"/>
          <w:szCs w:val="24"/>
          <w:lang w:val="ru-RU"/>
        </w:rPr>
        <w:t>.</w:t>
      </w:r>
    </w:p>
    <w:p w:rsidR="003A09B0" w:rsidRPr="0005060E" w:rsidRDefault="0044265B">
      <w:pPr>
        <w:spacing w:after="40"/>
        <w:jc w:val="center"/>
        <w:rPr>
          <w:rFonts w:cs="Times New Roman"/>
          <w:sz w:val="24"/>
          <w:szCs w:val="24"/>
          <w:lang w:val="ru-RU"/>
        </w:rPr>
      </w:pPr>
      <w:r w:rsidRPr="0005060E">
        <w:rPr>
          <w:rFonts w:cs="Times New Roman"/>
          <w:b/>
          <w:sz w:val="24"/>
          <w:szCs w:val="24"/>
          <w:lang w:val="ru-RU"/>
        </w:rPr>
        <w:t>5. Условия проведения исп</w:t>
      </w:r>
      <w:r w:rsidRPr="0005060E">
        <w:rPr>
          <w:rFonts w:cs="Times New Roman"/>
          <w:b/>
          <w:sz w:val="24"/>
          <w:szCs w:val="24"/>
          <w:lang w:val="ru-RU"/>
        </w:rPr>
        <w:t>ытаний</w:t>
      </w:r>
    </w:p>
    <w:p w:rsidR="003A09B0" w:rsidRPr="0005060E" w:rsidRDefault="0044265B">
      <w:pPr>
        <w:spacing w:after="20"/>
        <w:ind w:firstLine="709"/>
        <w:rPr>
          <w:rFonts w:cs="Times New Roman"/>
          <w:sz w:val="24"/>
          <w:szCs w:val="24"/>
          <w:lang w:val="ru-RU"/>
        </w:rPr>
      </w:pPr>
      <w:proofErr w:type="gramStart"/>
      <w:r w:rsidRPr="0005060E">
        <w:rPr>
          <w:rFonts w:cs="Times New Roman"/>
          <w:sz w:val="24"/>
          <w:szCs w:val="24"/>
          <w:lang w:val="ru-RU"/>
        </w:rPr>
        <w:t>–  В</w:t>
      </w:r>
      <w:proofErr w:type="gramEnd"/>
      <w:r w:rsidRPr="0005060E">
        <w:rPr>
          <w:rFonts w:cs="Times New Roman"/>
          <w:sz w:val="24"/>
          <w:szCs w:val="24"/>
          <w:lang w:val="ru-RU"/>
        </w:rPr>
        <w:t xml:space="preserve"> период испытаний обмуровка (изоляция) котла находилась в удовлетворительном состоянии.</w:t>
      </w:r>
    </w:p>
    <w:p w:rsidR="003A09B0" w:rsidRPr="0005060E" w:rsidRDefault="0044265B">
      <w:pPr>
        <w:spacing w:after="20"/>
        <w:ind w:firstLine="709"/>
        <w:rPr>
          <w:rFonts w:cs="Times New Roman"/>
          <w:sz w:val="24"/>
          <w:szCs w:val="24"/>
          <w:lang w:val="ru-RU"/>
        </w:rPr>
      </w:pPr>
      <w:proofErr w:type="gramStart"/>
      <w:r w:rsidRPr="0005060E">
        <w:rPr>
          <w:rFonts w:cs="Times New Roman"/>
          <w:sz w:val="24"/>
          <w:szCs w:val="24"/>
          <w:lang w:val="ru-RU"/>
        </w:rPr>
        <w:t>–  Все</w:t>
      </w:r>
      <w:proofErr w:type="gramEnd"/>
      <w:r w:rsidRPr="0005060E">
        <w:rPr>
          <w:rFonts w:cs="Times New Roman"/>
          <w:sz w:val="24"/>
          <w:szCs w:val="24"/>
          <w:lang w:val="ru-RU"/>
        </w:rPr>
        <w:t xml:space="preserve">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</w:t>
      </w:r>
      <w:r w:rsidRPr="0005060E">
        <w:rPr>
          <w:rFonts w:cs="Times New Roman"/>
          <w:sz w:val="24"/>
          <w:szCs w:val="24"/>
          <w:lang w:val="ru-RU"/>
        </w:rPr>
        <w:t>ючки.</w:t>
      </w:r>
    </w:p>
    <w:p w:rsidR="003A09B0" w:rsidRPr="0005060E" w:rsidRDefault="0044265B">
      <w:pPr>
        <w:spacing w:after="20"/>
        <w:ind w:firstLine="709"/>
        <w:rPr>
          <w:rFonts w:cs="Times New Roman"/>
          <w:sz w:val="24"/>
          <w:szCs w:val="24"/>
          <w:lang w:val="ru-RU"/>
        </w:rPr>
      </w:pPr>
      <w:proofErr w:type="gramStart"/>
      <w:r w:rsidRPr="0005060E">
        <w:rPr>
          <w:rFonts w:cs="Times New Roman"/>
          <w:sz w:val="24"/>
          <w:szCs w:val="24"/>
          <w:lang w:val="ru-RU"/>
        </w:rPr>
        <w:t>–  Замеры</w:t>
      </w:r>
      <w:proofErr w:type="gramEnd"/>
      <w:r w:rsidRPr="0005060E">
        <w:rPr>
          <w:rFonts w:cs="Times New Roman"/>
          <w:sz w:val="24"/>
          <w:szCs w:val="24"/>
          <w:lang w:val="ru-RU"/>
        </w:rPr>
        <w:t xml:space="preserve">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 w:rsidR="003A09B0" w:rsidRPr="0005060E" w:rsidRDefault="0044265B">
      <w:pPr>
        <w:spacing w:after="20"/>
        <w:ind w:firstLine="709"/>
        <w:rPr>
          <w:rFonts w:cs="Times New Roman"/>
          <w:sz w:val="24"/>
          <w:szCs w:val="24"/>
          <w:lang w:val="ru-RU"/>
        </w:rPr>
      </w:pPr>
      <w:proofErr w:type="gramStart"/>
      <w:r w:rsidRPr="0005060E">
        <w:rPr>
          <w:rFonts w:cs="Times New Roman"/>
          <w:sz w:val="24"/>
          <w:szCs w:val="24"/>
          <w:lang w:val="ru-RU"/>
        </w:rPr>
        <w:t>–  На</w:t>
      </w:r>
      <w:proofErr w:type="gramEnd"/>
      <w:r w:rsidRPr="0005060E">
        <w:rPr>
          <w:rFonts w:cs="Times New Roman"/>
          <w:sz w:val="24"/>
          <w:szCs w:val="24"/>
          <w:lang w:val="ru-RU"/>
        </w:rPr>
        <w:t xml:space="preserve"> каждой нагрузке поддерживались постоянными: давление топлива перед горелкой, расход вод</w:t>
      </w:r>
      <w:r w:rsidRPr="0005060E">
        <w:rPr>
          <w:rFonts w:cs="Times New Roman"/>
          <w:sz w:val="24"/>
          <w:szCs w:val="24"/>
          <w:lang w:val="ru-RU"/>
        </w:rPr>
        <w:t>ы (пара) через котёл, разрежение в топке.</w:t>
      </w:r>
    </w:p>
    <w:p w:rsidR="003A09B0" w:rsidRPr="0005060E" w:rsidRDefault="0044265B">
      <w:pPr>
        <w:spacing w:after="20"/>
        <w:ind w:firstLine="709"/>
        <w:rPr>
          <w:rFonts w:cs="Times New Roman"/>
          <w:sz w:val="24"/>
          <w:szCs w:val="24"/>
          <w:lang w:val="ru-RU"/>
        </w:rPr>
      </w:pPr>
      <w:proofErr w:type="gramStart"/>
      <w:r w:rsidRPr="0005060E">
        <w:rPr>
          <w:rFonts w:cs="Times New Roman"/>
          <w:sz w:val="24"/>
          <w:szCs w:val="24"/>
          <w:lang w:val="ru-RU"/>
        </w:rPr>
        <w:t>–  Испытания</w:t>
      </w:r>
      <w:proofErr w:type="gramEnd"/>
      <w:r w:rsidRPr="0005060E">
        <w:rPr>
          <w:rFonts w:cs="Times New Roman"/>
          <w:sz w:val="24"/>
          <w:szCs w:val="24"/>
          <w:lang w:val="ru-RU"/>
        </w:rPr>
        <w:t xml:space="preserve">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 w:rsidR="003A09B0" w:rsidRPr="0005060E" w:rsidRDefault="0044265B">
      <w:pPr>
        <w:spacing w:after="40"/>
        <w:jc w:val="center"/>
        <w:rPr>
          <w:rFonts w:cs="Times New Roman"/>
          <w:sz w:val="24"/>
          <w:szCs w:val="24"/>
          <w:lang w:val="ru-RU"/>
        </w:rPr>
      </w:pPr>
      <w:r w:rsidRPr="0005060E">
        <w:rPr>
          <w:rFonts w:cs="Times New Roman"/>
          <w:b/>
          <w:sz w:val="24"/>
          <w:szCs w:val="24"/>
          <w:lang w:val="ru-RU"/>
        </w:rPr>
        <w:t>6. Результаты испытаний</w:t>
      </w:r>
    </w:p>
    <w:p w:rsidR="003A09B0" w:rsidRPr="0005060E" w:rsidRDefault="0044265B">
      <w:pPr>
        <w:spacing w:after="20"/>
        <w:ind w:firstLine="709"/>
        <w:rPr>
          <w:rFonts w:cs="Times New Roman"/>
          <w:sz w:val="24"/>
          <w:szCs w:val="24"/>
          <w:lang w:val="ru-RU"/>
        </w:rPr>
      </w:pPr>
      <w:r w:rsidRPr="0005060E">
        <w:rPr>
          <w:rFonts w:cs="Times New Roman"/>
          <w:sz w:val="24"/>
          <w:szCs w:val="24"/>
          <w:lang w:val="ru-RU"/>
        </w:rPr>
        <w:t>Резу</w:t>
      </w:r>
      <w:r w:rsidRPr="0005060E">
        <w:rPr>
          <w:rFonts w:cs="Times New Roman"/>
          <w:sz w:val="24"/>
          <w:szCs w:val="24"/>
          <w:lang w:val="ru-RU"/>
        </w:rPr>
        <w:t>льтаты испытаний приведены в режимной карте (Приложение 1) и журнале замеров.</w:t>
      </w:r>
    </w:p>
    <w:p w:rsidR="003A09B0" w:rsidRPr="0005060E" w:rsidRDefault="0044265B">
      <w:pPr>
        <w:spacing w:after="40"/>
        <w:ind w:firstLine="709"/>
        <w:rPr>
          <w:rFonts w:cs="Times New Roman"/>
          <w:sz w:val="24"/>
          <w:szCs w:val="24"/>
          <w:lang w:val="ru-RU"/>
        </w:rPr>
      </w:pPr>
      <w:r w:rsidRPr="0005060E">
        <w:rPr>
          <w:rFonts w:cs="Times New Roman"/>
          <w:sz w:val="24"/>
          <w:szCs w:val="24"/>
          <w:lang w:val="ru-RU"/>
        </w:rPr>
        <w:t xml:space="preserve">6.1. Диапазон исследованных нагрузок составил: </w:t>
      </w:r>
      <w:r w:rsidRPr="0005060E">
        <w:rPr>
          <w:rFonts w:cs="Times New Roman"/>
          <w:sz w:val="24"/>
          <w:szCs w:val="24"/>
        </w:rPr>
        <w:t>Q</w:t>
      </w:r>
      <w:r w:rsidRPr="0005060E">
        <w:rPr>
          <w:rFonts w:cs="Times New Roman"/>
          <w:sz w:val="24"/>
          <w:szCs w:val="24"/>
          <w:lang w:val="ru-RU"/>
        </w:rPr>
        <w:t xml:space="preserve"> = 0,23–0,84 Гкал/ч (0,27–0,97 МВт) или 24–88 % от номинальной.</w:t>
      </w:r>
    </w:p>
    <w:p w:rsidR="003A09B0" w:rsidRPr="0005060E" w:rsidRDefault="0044265B">
      <w:pPr>
        <w:spacing w:after="40"/>
        <w:ind w:firstLine="709"/>
        <w:rPr>
          <w:rFonts w:cs="Times New Roman"/>
          <w:sz w:val="24"/>
          <w:szCs w:val="24"/>
          <w:lang w:val="ru-RU"/>
        </w:rPr>
      </w:pPr>
      <w:r w:rsidRPr="0005060E">
        <w:rPr>
          <w:rFonts w:cs="Times New Roman"/>
          <w:sz w:val="24"/>
          <w:szCs w:val="24"/>
          <w:lang w:val="ru-RU"/>
        </w:rPr>
        <w:t>6.2. Во всем диапазоне нагрузок, рекомендованных для эксплуатации,</w:t>
      </w:r>
      <w:r w:rsidRPr="0005060E">
        <w:rPr>
          <w:rFonts w:cs="Times New Roman"/>
          <w:sz w:val="24"/>
          <w:szCs w:val="24"/>
          <w:lang w:val="ru-RU"/>
        </w:rPr>
        <w:t xml:space="preserve"> сжигание природного газа происходит без химического недожога (содержание </w:t>
      </w:r>
      <w:r w:rsidRPr="0005060E">
        <w:rPr>
          <w:rFonts w:cs="Times New Roman"/>
          <w:sz w:val="24"/>
          <w:szCs w:val="24"/>
        </w:rPr>
        <w:t>CO</w:t>
      </w:r>
      <w:r w:rsidRPr="0005060E">
        <w:rPr>
          <w:rFonts w:cs="Times New Roman"/>
          <w:sz w:val="24"/>
          <w:szCs w:val="24"/>
          <w:lang w:val="ru-RU"/>
        </w:rPr>
        <w:t xml:space="preserve"> в уходящих газах отсутствует).</w:t>
      </w:r>
    </w:p>
    <w:p w:rsidR="003A09B0" w:rsidRPr="0005060E" w:rsidRDefault="0044265B">
      <w:pPr>
        <w:spacing w:after="40"/>
        <w:ind w:firstLine="709"/>
        <w:rPr>
          <w:rFonts w:cs="Times New Roman"/>
          <w:sz w:val="24"/>
          <w:szCs w:val="24"/>
          <w:lang w:val="ru-RU"/>
        </w:rPr>
      </w:pPr>
      <w:r w:rsidRPr="0005060E">
        <w:rPr>
          <w:rFonts w:cs="Times New Roman"/>
          <w:sz w:val="24"/>
          <w:szCs w:val="24"/>
          <w:lang w:val="ru-RU"/>
        </w:rPr>
        <w:t xml:space="preserve">6.3. Избытки воздуха за котлом в зависимости от нагрузки оказались на уровне: </w:t>
      </w:r>
      <w:r w:rsidRPr="0005060E">
        <w:rPr>
          <w:rFonts w:cs="Times New Roman"/>
          <w:sz w:val="24"/>
          <w:szCs w:val="24"/>
        </w:rPr>
        <w:t>α</w:t>
      </w:r>
      <w:r w:rsidRPr="0005060E">
        <w:rPr>
          <w:rFonts w:cs="Times New Roman"/>
          <w:sz w:val="24"/>
          <w:szCs w:val="24"/>
          <w:lang w:val="ru-RU"/>
        </w:rPr>
        <w:t xml:space="preserve"> = 1,18–1,19.</w:t>
      </w:r>
    </w:p>
    <w:p w:rsidR="003A09B0" w:rsidRPr="0005060E" w:rsidRDefault="0044265B">
      <w:pPr>
        <w:spacing w:after="40"/>
        <w:ind w:firstLine="709"/>
        <w:rPr>
          <w:rFonts w:cs="Times New Roman"/>
          <w:sz w:val="24"/>
          <w:szCs w:val="24"/>
          <w:lang w:val="ru-RU"/>
        </w:rPr>
      </w:pPr>
      <w:r w:rsidRPr="0005060E">
        <w:rPr>
          <w:rFonts w:cs="Times New Roman"/>
          <w:sz w:val="24"/>
          <w:szCs w:val="24"/>
          <w:lang w:val="ru-RU"/>
        </w:rPr>
        <w:t xml:space="preserve">6.4. Температуры уходящих газов за котлом составили: </w:t>
      </w:r>
      <w:r w:rsidRPr="0005060E">
        <w:rPr>
          <w:rFonts w:cs="Times New Roman"/>
          <w:sz w:val="24"/>
          <w:szCs w:val="24"/>
        </w:rPr>
        <w:t>t</w:t>
      </w:r>
      <w:r w:rsidRPr="0005060E">
        <w:rPr>
          <w:rFonts w:cs="Times New Roman"/>
          <w:sz w:val="24"/>
          <w:szCs w:val="24"/>
          <w:lang w:val="ru-RU"/>
        </w:rPr>
        <w:t>у</w:t>
      </w:r>
      <w:r w:rsidRPr="0005060E">
        <w:rPr>
          <w:rFonts w:cs="Times New Roman"/>
          <w:sz w:val="24"/>
          <w:szCs w:val="24"/>
          <w:lang w:val="ru-RU"/>
        </w:rPr>
        <w:t>х = 113–149 °</w:t>
      </w:r>
      <w:r w:rsidRPr="0005060E">
        <w:rPr>
          <w:rFonts w:cs="Times New Roman"/>
          <w:sz w:val="24"/>
          <w:szCs w:val="24"/>
        </w:rPr>
        <w:t>C</w:t>
      </w:r>
      <w:r w:rsidRPr="0005060E">
        <w:rPr>
          <w:rFonts w:cs="Times New Roman"/>
          <w:sz w:val="24"/>
          <w:szCs w:val="24"/>
          <w:lang w:val="ru-RU"/>
        </w:rPr>
        <w:t>.</w:t>
      </w:r>
    </w:p>
    <w:p w:rsidR="003A09B0" w:rsidRPr="0005060E" w:rsidRDefault="0044265B">
      <w:pPr>
        <w:spacing w:after="40"/>
        <w:ind w:firstLine="709"/>
        <w:rPr>
          <w:rFonts w:cs="Times New Roman"/>
          <w:sz w:val="24"/>
          <w:szCs w:val="24"/>
          <w:lang w:val="ru-RU"/>
        </w:rPr>
      </w:pPr>
      <w:r w:rsidRPr="0005060E">
        <w:rPr>
          <w:rFonts w:cs="Times New Roman"/>
          <w:sz w:val="24"/>
          <w:szCs w:val="24"/>
          <w:lang w:val="ru-RU"/>
        </w:rPr>
        <w:t xml:space="preserve">6.5. КПД котла «брутто» в диапазоне испытанных нагрузок составил: </w:t>
      </w:r>
      <w:r w:rsidRPr="0005060E">
        <w:rPr>
          <w:rFonts w:cs="Times New Roman"/>
          <w:sz w:val="24"/>
          <w:szCs w:val="24"/>
        </w:rPr>
        <w:t>η</w:t>
      </w:r>
      <w:proofErr w:type="spellStart"/>
      <w:r w:rsidRPr="0005060E">
        <w:rPr>
          <w:rFonts w:cs="Times New Roman"/>
          <w:sz w:val="24"/>
          <w:szCs w:val="24"/>
          <w:lang w:val="ru-RU"/>
        </w:rPr>
        <w:t>бр</w:t>
      </w:r>
      <w:proofErr w:type="spellEnd"/>
      <w:r w:rsidRPr="0005060E">
        <w:rPr>
          <w:rFonts w:cs="Times New Roman"/>
          <w:sz w:val="24"/>
          <w:szCs w:val="24"/>
          <w:lang w:val="ru-RU"/>
        </w:rPr>
        <w:t xml:space="preserve"> = 89,4–91,5 %.</w:t>
      </w:r>
    </w:p>
    <w:p w:rsidR="003A09B0" w:rsidRPr="0005060E" w:rsidRDefault="0044265B">
      <w:pPr>
        <w:spacing w:after="40"/>
        <w:ind w:firstLine="709"/>
        <w:rPr>
          <w:rFonts w:cs="Times New Roman"/>
          <w:sz w:val="24"/>
          <w:szCs w:val="24"/>
          <w:lang w:val="ru-RU"/>
        </w:rPr>
      </w:pPr>
      <w:r w:rsidRPr="0005060E">
        <w:rPr>
          <w:rFonts w:cs="Times New Roman"/>
          <w:sz w:val="24"/>
          <w:szCs w:val="24"/>
          <w:lang w:val="ru-RU"/>
        </w:rPr>
        <w:t xml:space="preserve">6.6. Средневзвешенный КПД «брутто» котла оказался равным: </w:t>
      </w:r>
      <w:r w:rsidRPr="0005060E">
        <w:rPr>
          <w:rFonts w:cs="Times New Roman"/>
          <w:sz w:val="24"/>
          <w:szCs w:val="24"/>
        </w:rPr>
        <w:t>η</w:t>
      </w:r>
      <w:proofErr w:type="spellStart"/>
      <w:r w:rsidRPr="0005060E">
        <w:rPr>
          <w:rFonts w:cs="Times New Roman"/>
          <w:sz w:val="24"/>
          <w:szCs w:val="24"/>
          <w:lang w:val="ru-RU"/>
        </w:rPr>
        <w:t>бр.ср</w:t>
      </w:r>
      <w:proofErr w:type="spellEnd"/>
      <w:r w:rsidRPr="0005060E">
        <w:rPr>
          <w:rFonts w:cs="Times New Roman"/>
          <w:sz w:val="24"/>
          <w:szCs w:val="24"/>
          <w:lang w:val="ru-RU"/>
        </w:rPr>
        <w:t xml:space="preserve"> = 90,4 %.</w:t>
      </w:r>
    </w:p>
    <w:p w:rsidR="003A09B0" w:rsidRPr="0005060E" w:rsidRDefault="0044265B">
      <w:pPr>
        <w:spacing w:after="40"/>
        <w:ind w:firstLine="709"/>
        <w:rPr>
          <w:rFonts w:cs="Times New Roman"/>
          <w:sz w:val="24"/>
          <w:szCs w:val="24"/>
          <w:lang w:val="ru-RU"/>
        </w:rPr>
      </w:pPr>
      <w:r w:rsidRPr="0005060E">
        <w:rPr>
          <w:rFonts w:cs="Times New Roman"/>
          <w:sz w:val="24"/>
          <w:szCs w:val="24"/>
          <w:lang w:val="ru-RU"/>
        </w:rPr>
        <w:t xml:space="preserve">6.7. Потери тепла на собственные нужды котла принимаются равными 1 %. </w:t>
      </w:r>
      <w:r w:rsidRPr="0005060E">
        <w:rPr>
          <w:rFonts w:cs="Times New Roman"/>
          <w:sz w:val="24"/>
          <w:szCs w:val="24"/>
          <w:lang w:val="ru-RU"/>
        </w:rPr>
        <w:t xml:space="preserve">Среднеэксплуатационный КПД «нетто» составит: </w:t>
      </w:r>
      <w:r w:rsidRPr="0005060E">
        <w:rPr>
          <w:rFonts w:cs="Times New Roman"/>
          <w:sz w:val="24"/>
          <w:szCs w:val="24"/>
        </w:rPr>
        <w:t>η</w:t>
      </w:r>
      <w:proofErr w:type="spellStart"/>
      <w:r w:rsidRPr="0005060E">
        <w:rPr>
          <w:rFonts w:cs="Times New Roman"/>
          <w:sz w:val="24"/>
          <w:szCs w:val="24"/>
          <w:lang w:val="ru-RU"/>
        </w:rPr>
        <w:t>нт</w:t>
      </w:r>
      <w:proofErr w:type="spellEnd"/>
      <w:r w:rsidRPr="0005060E">
        <w:rPr>
          <w:rFonts w:cs="Times New Roman"/>
          <w:sz w:val="24"/>
          <w:szCs w:val="24"/>
          <w:lang w:val="ru-RU"/>
        </w:rPr>
        <w:t xml:space="preserve"> = 90,4 – 1 = 89,4 %.</w:t>
      </w:r>
    </w:p>
    <w:p w:rsidR="003A09B0" w:rsidRPr="0005060E" w:rsidRDefault="0044265B">
      <w:pPr>
        <w:spacing w:after="40"/>
        <w:ind w:firstLine="709"/>
        <w:rPr>
          <w:rFonts w:cs="Times New Roman"/>
          <w:sz w:val="24"/>
          <w:szCs w:val="24"/>
          <w:lang w:val="ru-RU"/>
        </w:rPr>
      </w:pPr>
      <w:r w:rsidRPr="0005060E">
        <w:rPr>
          <w:rFonts w:cs="Times New Roman"/>
          <w:sz w:val="24"/>
          <w:szCs w:val="24"/>
          <w:lang w:val="ru-RU"/>
        </w:rPr>
        <w:t xml:space="preserve">6.8. Удельный расход условного топлива, соответствующий КПД «нетто», определим по формуле </w:t>
      </w:r>
      <w:r w:rsidRPr="0005060E">
        <w:rPr>
          <w:rFonts w:cs="Times New Roman"/>
          <w:sz w:val="24"/>
          <w:szCs w:val="24"/>
        </w:rPr>
        <w:t>b</w:t>
      </w:r>
      <w:r w:rsidRPr="0005060E">
        <w:rPr>
          <w:rFonts w:cs="Times New Roman"/>
          <w:sz w:val="24"/>
          <w:szCs w:val="24"/>
          <w:lang w:val="ru-RU"/>
        </w:rPr>
        <w:t>у = 142,86·100/</w:t>
      </w:r>
      <w:r w:rsidRPr="0005060E">
        <w:rPr>
          <w:rFonts w:cs="Times New Roman"/>
          <w:sz w:val="24"/>
          <w:szCs w:val="24"/>
        </w:rPr>
        <w:t>η</w:t>
      </w:r>
      <w:proofErr w:type="spellStart"/>
      <w:r w:rsidRPr="0005060E">
        <w:rPr>
          <w:rFonts w:cs="Times New Roman"/>
          <w:sz w:val="24"/>
          <w:szCs w:val="24"/>
          <w:lang w:val="ru-RU"/>
        </w:rPr>
        <w:t>нт</w:t>
      </w:r>
      <w:proofErr w:type="spellEnd"/>
      <w:r w:rsidRPr="0005060E">
        <w:rPr>
          <w:rFonts w:cs="Times New Roman"/>
          <w:sz w:val="24"/>
          <w:szCs w:val="24"/>
          <w:lang w:val="ru-RU"/>
        </w:rPr>
        <w:t>:</w:t>
      </w:r>
    </w:p>
    <w:p w:rsidR="003A09B0" w:rsidRPr="0005060E" w:rsidRDefault="0044265B">
      <w:pPr>
        <w:spacing w:after="40"/>
        <w:ind w:firstLine="709"/>
        <w:rPr>
          <w:rFonts w:cs="Times New Roman"/>
          <w:sz w:val="24"/>
          <w:szCs w:val="24"/>
          <w:lang w:val="ru-RU"/>
        </w:rPr>
      </w:pPr>
      <w:proofErr w:type="gramStart"/>
      <w:r w:rsidRPr="0005060E">
        <w:rPr>
          <w:rFonts w:cs="Times New Roman"/>
          <w:sz w:val="24"/>
          <w:szCs w:val="24"/>
        </w:rPr>
        <w:t>b</w:t>
      </w:r>
      <w:r w:rsidRPr="0005060E">
        <w:rPr>
          <w:rFonts w:cs="Times New Roman"/>
          <w:sz w:val="24"/>
          <w:szCs w:val="24"/>
          <w:lang w:val="ru-RU"/>
        </w:rPr>
        <w:t>у</w:t>
      </w:r>
      <w:proofErr w:type="gramEnd"/>
      <w:r w:rsidRPr="0005060E">
        <w:rPr>
          <w:rFonts w:cs="Times New Roman"/>
          <w:sz w:val="24"/>
          <w:szCs w:val="24"/>
          <w:lang w:val="ru-RU"/>
        </w:rPr>
        <w:t xml:space="preserve"> = 159,8 кг </w:t>
      </w:r>
      <w:proofErr w:type="spellStart"/>
      <w:r w:rsidRPr="0005060E">
        <w:rPr>
          <w:rFonts w:cs="Times New Roman"/>
          <w:sz w:val="24"/>
          <w:szCs w:val="24"/>
          <w:lang w:val="ru-RU"/>
        </w:rPr>
        <w:t>у.т</w:t>
      </w:r>
      <w:proofErr w:type="spellEnd"/>
      <w:r w:rsidRPr="0005060E">
        <w:rPr>
          <w:rFonts w:cs="Times New Roman"/>
          <w:sz w:val="24"/>
          <w:szCs w:val="24"/>
          <w:lang w:val="ru-RU"/>
        </w:rPr>
        <w:t>./Гкал.</w:t>
      </w:r>
    </w:p>
    <w:p w:rsidR="003A09B0" w:rsidRDefault="0044265B">
      <w:pPr>
        <w:spacing w:after="40"/>
        <w:ind w:firstLine="709"/>
        <w:rPr>
          <w:rFonts w:cs="Times New Roman"/>
          <w:sz w:val="24"/>
          <w:szCs w:val="24"/>
          <w:lang w:val="ru-RU"/>
        </w:rPr>
      </w:pPr>
      <w:r w:rsidRPr="0005060E">
        <w:rPr>
          <w:rFonts w:cs="Times New Roman"/>
          <w:sz w:val="24"/>
          <w:szCs w:val="24"/>
          <w:lang w:val="ru-RU"/>
        </w:rPr>
        <w:t>6.9. Расход природного газа при работе котла в реж</w:t>
      </w:r>
      <w:r w:rsidRPr="0005060E">
        <w:rPr>
          <w:rFonts w:cs="Times New Roman"/>
          <w:sz w:val="24"/>
          <w:szCs w:val="24"/>
          <w:lang w:val="ru-RU"/>
        </w:rPr>
        <w:t>имах по режимной карте — от 31 до 111 м³/ч.</w:t>
      </w:r>
    </w:p>
    <w:p w:rsidR="0044265B" w:rsidRDefault="0044265B">
      <w:pPr>
        <w:spacing w:after="40"/>
        <w:ind w:firstLine="709"/>
        <w:rPr>
          <w:rFonts w:cs="Times New Roman"/>
          <w:sz w:val="24"/>
          <w:szCs w:val="24"/>
          <w:lang w:val="ru-RU"/>
        </w:rPr>
      </w:pPr>
    </w:p>
    <w:p w:rsidR="0044265B" w:rsidRDefault="0044265B">
      <w:pPr>
        <w:spacing w:after="40"/>
        <w:ind w:firstLine="709"/>
        <w:rPr>
          <w:rFonts w:cs="Times New Roman"/>
          <w:sz w:val="24"/>
          <w:szCs w:val="24"/>
          <w:lang w:val="ru-RU"/>
        </w:rPr>
      </w:pPr>
    </w:p>
    <w:p w:rsidR="0044265B" w:rsidRPr="0005060E" w:rsidRDefault="0044265B">
      <w:pPr>
        <w:spacing w:after="40"/>
        <w:ind w:firstLine="709"/>
        <w:rPr>
          <w:rFonts w:cs="Times New Roman"/>
          <w:sz w:val="24"/>
          <w:szCs w:val="24"/>
          <w:lang w:val="ru-RU"/>
        </w:rPr>
      </w:pPr>
    </w:p>
    <w:p w:rsidR="003A09B0" w:rsidRPr="0005060E" w:rsidRDefault="0044265B">
      <w:pPr>
        <w:spacing w:after="40"/>
        <w:jc w:val="center"/>
        <w:rPr>
          <w:rFonts w:cs="Times New Roman"/>
          <w:sz w:val="24"/>
          <w:szCs w:val="24"/>
          <w:lang w:val="ru-RU"/>
        </w:rPr>
      </w:pPr>
      <w:r w:rsidRPr="0005060E">
        <w:rPr>
          <w:rFonts w:cs="Times New Roman"/>
          <w:b/>
          <w:sz w:val="24"/>
          <w:szCs w:val="24"/>
          <w:lang w:val="ru-RU"/>
        </w:rPr>
        <w:lastRenderedPageBreak/>
        <w:t>7. Выводы и рекомендации</w:t>
      </w:r>
    </w:p>
    <w:p w:rsidR="003A09B0" w:rsidRPr="0005060E" w:rsidRDefault="0044265B">
      <w:pPr>
        <w:spacing w:after="40"/>
        <w:rPr>
          <w:rFonts w:cs="Times New Roman"/>
          <w:sz w:val="24"/>
          <w:szCs w:val="24"/>
          <w:lang w:val="ru-RU"/>
        </w:rPr>
      </w:pPr>
      <w:r w:rsidRPr="0005060E">
        <w:rPr>
          <w:rFonts w:cs="Times New Roman"/>
          <w:b/>
          <w:sz w:val="24"/>
          <w:szCs w:val="24"/>
          <w:lang w:val="ru-RU"/>
        </w:rPr>
        <w:t>Выводы</w:t>
      </w:r>
    </w:p>
    <w:p w:rsidR="003A09B0" w:rsidRPr="0005060E" w:rsidRDefault="0044265B">
      <w:pPr>
        <w:spacing w:after="40"/>
        <w:ind w:firstLine="709"/>
        <w:rPr>
          <w:rFonts w:cs="Times New Roman"/>
          <w:sz w:val="24"/>
          <w:szCs w:val="24"/>
          <w:lang w:val="ru-RU"/>
        </w:rPr>
      </w:pPr>
      <w:r w:rsidRPr="0005060E">
        <w:rPr>
          <w:rFonts w:cs="Times New Roman"/>
          <w:sz w:val="24"/>
          <w:szCs w:val="24"/>
          <w:lang w:val="ru-RU"/>
        </w:rPr>
        <w:t>7.1. Котёл устойчиво и надёжно работает в диапазоне нагрузок, рекомендованных в режимной карте (24–88 % от номинальной).</w:t>
      </w:r>
    </w:p>
    <w:p w:rsidR="003A09B0" w:rsidRPr="0005060E" w:rsidRDefault="0044265B">
      <w:pPr>
        <w:spacing w:after="40"/>
        <w:ind w:firstLine="709"/>
        <w:rPr>
          <w:rFonts w:cs="Times New Roman"/>
          <w:sz w:val="24"/>
          <w:szCs w:val="24"/>
          <w:lang w:val="ru-RU"/>
        </w:rPr>
      </w:pPr>
      <w:r w:rsidRPr="0005060E">
        <w:rPr>
          <w:rFonts w:cs="Times New Roman"/>
          <w:sz w:val="24"/>
          <w:szCs w:val="24"/>
          <w:lang w:val="ru-RU"/>
        </w:rPr>
        <w:t xml:space="preserve">7.2. Максимальная нагрузка котла при испытаниях составила: </w:t>
      </w:r>
      <w:r w:rsidRPr="0005060E">
        <w:rPr>
          <w:rFonts w:cs="Times New Roman"/>
          <w:sz w:val="24"/>
          <w:szCs w:val="24"/>
        </w:rPr>
        <w:t>Q</w:t>
      </w:r>
      <w:r w:rsidRPr="0005060E">
        <w:rPr>
          <w:rFonts w:cs="Times New Roman"/>
          <w:sz w:val="24"/>
          <w:szCs w:val="24"/>
          <w:lang w:val="ru-RU"/>
        </w:rPr>
        <w:t xml:space="preserve"> = 0,84 Гкал/ч (88 % от номинальной).</w:t>
      </w:r>
    </w:p>
    <w:p w:rsidR="003A09B0" w:rsidRPr="0005060E" w:rsidRDefault="0044265B">
      <w:pPr>
        <w:spacing w:after="40"/>
        <w:ind w:firstLine="709"/>
        <w:rPr>
          <w:rFonts w:cs="Times New Roman"/>
          <w:sz w:val="24"/>
          <w:szCs w:val="24"/>
          <w:lang w:val="ru-RU"/>
        </w:rPr>
      </w:pPr>
      <w:r w:rsidRPr="0005060E">
        <w:rPr>
          <w:rFonts w:cs="Times New Roman"/>
          <w:sz w:val="24"/>
          <w:szCs w:val="24"/>
          <w:lang w:val="ru-RU"/>
        </w:rPr>
        <w:t>7.3. КПД котла «брутто» в зависимости от нагрузки составил: 89,4–91,5 %; средневзвешенный КПД «брутто» — 90,4 %.</w:t>
      </w:r>
    </w:p>
    <w:p w:rsidR="003A09B0" w:rsidRPr="0005060E" w:rsidRDefault="0044265B">
      <w:pPr>
        <w:spacing w:after="40"/>
        <w:ind w:firstLine="709"/>
        <w:rPr>
          <w:rFonts w:cs="Times New Roman"/>
          <w:sz w:val="24"/>
          <w:szCs w:val="24"/>
          <w:lang w:val="ru-RU"/>
        </w:rPr>
      </w:pPr>
      <w:r w:rsidRPr="0005060E">
        <w:rPr>
          <w:rFonts w:cs="Times New Roman"/>
          <w:sz w:val="24"/>
          <w:szCs w:val="24"/>
          <w:lang w:val="ru-RU"/>
        </w:rPr>
        <w:t>7.4. Среднеэксплуатационный КПД «нетто» составил: 89,4 %.</w:t>
      </w:r>
    </w:p>
    <w:p w:rsidR="003A09B0" w:rsidRPr="0005060E" w:rsidRDefault="0044265B">
      <w:pPr>
        <w:spacing w:after="40"/>
        <w:ind w:firstLine="709"/>
        <w:rPr>
          <w:rFonts w:cs="Times New Roman"/>
          <w:sz w:val="24"/>
          <w:szCs w:val="24"/>
          <w:lang w:val="ru-RU"/>
        </w:rPr>
      </w:pPr>
      <w:r w:rsidRPr="0005060E">
        <w:rPr>
          <w:rFonts w:cs="Times New Roman"/>
          <w:sz w:val="24"/>
          <w:szCs w:val="24"/>
          <w:lang w:val="ru-RU"/>
        </w:rPr>
        <w:t xml:space="preserve">7.5. Удельный расход условного топлива </w:t>
      </w:r>
      <w:r w:rsidRPr="0005060E">
        <w:rPr>
          <w:rFonts w:cs="Times New Roman"/>
          <w:sz w:val="24"/>
          <w:szCs w:val="24"/>
          <w:lang w:val="ru-RU"/>
        </w:rPr>
        <w:t xml:space="preserve">оказался на уровне: </w:t>
      </w:r>
      <w:r w:rsidRPr="0005060E">
        <w:rPr>
          <w:rFonts w:cs="Times New Roman"/>
          <w:sz w:val="24"/>
          <w:szCs w:val="24"/>
        </w:rPr>
        <w:t>b</w:t>
      </w:r>
      <w:r w:rsidRPr="0005060E">
        <w:rPr>
          <w:rFonts w:cs="Times New Roman"/>
          <w:sz w:val="24"/>
          <w:szCs w:val="24"/>
          <w:lang w:val="ru-RU"/>
        </w:rPr>
        <w:t xml:space="preserve">у = 159,8 кг </w:t>
      </w:r>
      <w:proofErr w:type="spellStart"/>
      <w:r w:rsidRPr="0005060E">
        <w:rPr>
          <w:rFonts w:cs="Times New Roman"/>
          <w:sz w:val="24"/>
          <w:szCs w:val="24"/>
          <w:lang w:val="ru-RU"/>
        </w:rPr>
        <w:t>у.т</w:t>
      </w:r>
      <w:proofErr w:type="spellEnd"/>
      <w:r w:rsidRPr="0005060E">
        <w:rPr>
          <w:rFonts w:cs="Times New Roman"/>
          <w:sz w:val="24"/>
          <w:szCs w:val="24"/>
          <w:lang w:val="ru-RU"/>
        </w:rPr>
        <w:t>./Гкал.</w:t>
      </w:r>
    </w:p>
    <w:p w:rsidR="003A09B0" w:rsidRPr="0005060E" w:rsidRDefault="0044265B">
      <w:pPr>
        <w:spacing w:after="40"/>
        <w:rPr>
          <w:rFonts w:cs="Times New Roman"/>
          <w:sz w:val="24"/>
          <w:szCs w:val="24"/>
          <w:lang w:val="ru-RU"/>
        </w:rPr>
      </w:pPr>
      <w:r w:rsidRPr="0005060E">
        <w:rPr>
          <w:rFonts w:cs="Times New Roman"/>
          <w:b/>
          <w:sz w:val="24"/>
          <w:szCs w:val="24"/>
          <w:lang w:val="ru-RU"/>
        </w:rPr>
        <w:t>Рекомендации</w:t>
      </w:r>
    </w:p>
    <w:p w:rsidR="003A09B0" w:rsidRPr="0005060E" w:rsidRDefault="0044265B">
      <w:pPr>
        <w:spacing w:after="40"/>
        <w:ind w:firstLine="709"/>
        <w:rPr>
          <w:rFonts w:cs="Times New Roman"/>
          <w:sz w:val="24"/>
          <w:szCs w:val="24"/>
          <w:lang w:val="ru-RU"/>
        </w:rPr>
      </w:pPr>
      <w:r w:rsidRPr="0005060E">
        <w:rPr>
          <w:rFonts w:cs="Times New Roman"/>
          <w:sz w:val="24"/>
          <w:szCs w:val="24"/>
          <w:lang w:val="ru-RU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</w:t>
      </w:r>
      <w:r w:rsidRPr="0005060E">
        <w:rPr>
          <w:rFonts w:cs="Times New Roman"/>
          <w:sz w:val="24"/>
          <w:szCs w:val="24"/>
          <w:lang w:val="ru-RU"/>
        </w:rPr>
        <w:t>охранительного клапана выполнять на давление 1,25 от рабочего.</w:t>
      </w:r>
    </w:p>
    <w:p w:rsidR="003A09B0" w:rsidRPr="0005060E" w:rsidRDefault="0044265B">
      <w:pPr>
        <w:spacing w:after="40"/>
        <w:ind w:firstLine="709"/>
        <w:rPr>
          <w:rFonts w:cs="Times New Roman"/>
          <w:sz w:val="24"/>
          <w:szCs w:val="24"/>
          <w:lang w:val="ru-RU"/>
        </w:rPr>
      </w:pPr>
      <w:r w:rsidRPr="0005060E">
        <w:rPr>
          <w:rFonts w:cs="Times New Roman"/>
          <w:sz w:val="24"/>
          <w:szCs w:val="24"/>
          <w:lang w:val="ru-RU"/>
        </w:rPr>
        <w:t>7.7. Автоматику безопасности настроить (поддерживать настройки) согласно выданному заданию (Приложение 2).</w:t>
      </w:r>
    </w:p>
    <w:p w:rsidR="003A09B0" w:rsidRPr="0005060E" w:rsidRDefault="0044265B">
      <w:pPr>
        <w:spacing w:after="40"/>
        <w:ind w:firstLine="709"/>
        <w:rPr>
          <w:rFonts w:cs="Times New Roman"/>
          <w:sz w:val="24"/>
          <w:szCs w:val="24"/>
          <w:lang w:val="ru-RU"/>
        </w:rPr>
      </w:pPr>
      <w:r w:rsidRPr="0005060E">
        <w:rPr>
          <w:rFonts w:cs="Times New Roman"/>
          <w:sz w:val="24"/>
          <w:szCs w:val="24"/>
          <w:lang w:val="ru-RU"/>
        </w:rPr>
        <w:t xml:space="preserve">7.8. Следить за герметичностью </w:t>
      </w:r>
      <w:proofErr w:type="spellStart"/>
      <w:r w:rsidRPr="0005060E">
        <w:rPr>
          <w:rFonts w:cs="Times New Roman"/>
          <w:sz w:val="24"/>
          <w:szCs w:val="24"/>
          <w:lang w:val="ru-RU"/>
        </w:rPr>
        <w:t>газовоздушного</w:t>
      </w:r>
      <w:proofErr w:type="spellEnd"/>
      <w:r w:rsidRPr="0005060E">
        <w:rPr>
          <w:rFonts w:cs="Times New Roman"/>
          <w:sz w:val="24"/>
          <w:szCs w:val="24"/>
          <w:lang w:val="ru-RU"/>
        </w:rPr>
        <w:t xml:space="preserve"> тракта (присосы холодного воздуха увелич</w:t>
      </w:r>
      <w:r w:rsidRPr="0005060E">
        <w:rPr>
          <w:rFonts w:cs="Times New Roman"/>
          <w:sz w:val="24"/>
          <w:szCs w:val="24"/>
          <w:lang w:val="ru-RU"/>
        </w:rPr>
        <w:t xml:space="preserve">ивают потери </w:t>
      </w:r>
      <w:r w:rsidRPr="0005060E">
        <w:rPr>
          <w:rFonts w:cs="Times New Roman"/>
          <w:sz w:val="24"/>
          <w:szCs w:val="24"/>
        </w:rPr>
        <w:t>q</w:t>
      </w:r>
      <w:r w:rsidRPr="0005060E">
        <w:rPr>
          <w:rFonts w:cs="Times New Roman"/>
          <w:sz w:val="24"/>
          <w:szCs w:val="24"/>
          <w:lang w:val="ru-RU"/>
        </w:rPr>
        <w:t>₂ и снижают КПД).</w:t>
      </w:r>
    </w:p>
    <w:p w:rsidR="003A09B0" w:rsidRPr="0005060E" w:rsidRDefault="0044265B">
      <w:pPr>
        <w:spacing w:after="40"/>
        <w:ind w:firstLine="709"/>
        <w:rPr>
          <w:rFonts w:cs="Times New Roman"/>
          <w:sz w:val="24"/>
          <w:szCs w:val="24"/>
          <w:lang w:val="ru-RU"/>
        </w:rPr>
      </w:pPr>
      <w:r w:rsidRPr="0005060E">
        <w:rPr>
          <w:rFonts w:cs="Times New Roman"/>
          <w:sz w:val="24"/>
          <w:szCs w:val="24"/>
          <w:lang w:val="ru-RU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 w:rsidR="003A09B0" w:rsidRPr="0005060E" w:rsidRDefault="0044265B">
      <w:pPr>
        <w:spacing w:after="40"/>
        <w:jc w:val="center"/>
        <w:rPr>
          <w:rFonts w:cs="Times New Roman"/>
          <w:sz w:val="24"/>
          <w:szCs w:val="24"/>
          <w:lang w:val="ru-RU"/>
        </w:rPr>
      </w:pPr>
      <w:r w:rsidRPr="0005060E">
        <w:rPr>
          <w:rFonts w:cs="Times New Roman"/>
          <w:b/>
          <w:sz w:val="24"/>
          <w:szCs w:val="24"/>
          <w:lang w:val="ru-RU"/>
        </w:rPr>
        <w:t>8. Литература</w:t>
      </w:r>
    </w:p>
    <w:p w:rsidR="0044265B" w:rsidRDefault="0044265B">
      <w:pPr>
        <w:spacing w:after="20"/>
        <w:ind w:firstLine="709"/>
        <w:rPr>
          <w:rFonts w:cs="Times New Roman"/>
          <w:sz w:val="24"/>
          <w:szCs w:val="24"/>
          <w:lang w:val="ru-RU"/>
        </w:rPr>
      </w:pPr>
      <w:r w:rsidRPr="0005060E">
        <w:rPr>
          <w:rFonts w:cs="Times New Roman"/>
          <w:sz w:val="24"/>
          <w:szCs w:val="24"/>
          <w:lang w:val="ru-RU"/>
        </w:rPr>
        <w:t>8.1. Тепловой расчет котельных агрегатов. Нормативный метод. «Э</w:t>
      </w:r>
      <w:r>
        <w:rPr>
          <w:rFonts w:cs="Times New Roman"/>
          <w:sz w:val="24"/>
          <w:szCs w:val="24"/>
          <w:lang w:val="ru-RU"/>
        </w:rPr>
        <w:t>нергия».</w:t>
      </w:r>
    </w:p>
    <w:p w:rsidR="003A09B0" w:rsidRPr="0005060E" w:rsidRDefault="0044265B">
      <w:pPr>
        <w:spacing w:after="20"/>
        <w:ind w:firstLine="709"/>
        <w:rPr>
          <w:rFonts w:cs="Times New Roman"/>
          <w:sz w:val="24"/>
          <w:szCs w:val="24"/>
          <w:lang w:val="ru-RU"/>
        </w:rPr>
      </w:pPr>
      <w:r w:rsidRPr="0005060E">
        <w:rPr>
          <w:rFonts w:cs="Times New Roman"/>
          <w:sz w:val="24"/>
          <w:szCs w:val="24"/>
          <w:lang w:val="ru-RU"/>
        </w:rPr>
        <w:t xml:space="preserve">8.2. М.Б. </w:t>
      </w:r>
      <w:proofErr w:type="spellStart"/>
      <w:r w:rsidRPr="0005060E">
        <w:rPr>
          <w:rFonts w:cs="Times New Roman"/>
          <w:sz w:val="24"/>
          <w:szCs w:val="24"/>
          <w:lang w:val="ru-RU"/>
        </w:rPr>
        <w:t>Равич</w:t>
      </w:r>
      <w:proofErr w:type="spellEnd"/>
      <w:r w:rsidRPr="0005060E">
        <w:rPr>
          <w:rFonts w:cs="Times New Roman"/>
          <w:sz w:val="24"/>
          <w:szCs w:val="24"/>
          <w:lang w:val="ru-RU"/>
        </w:rPr>
        <w:t>. «Топливо и эффективность его использования». «Наука», М.</w:t>
      </w:r>
    </w:p>
    <w:p w:rsidR="0044265B" w:rsidRDefault="0044265B">
      <w:pPr>
        <w:spacing w:after="20"/>
        <w:ind w:firstLine="709"/>
        <w:rPr>
          <w:rFonts w:cs="Times New Roman"/>
          <w:sz w:val="24"/>
          <w:szCs w:val="24"/>
          <w:lang w:val="ru-RU"/>
        </w:rPr>
      </w:pPr>
      <w:r w:rsidRPr="0005060E">
        <w:rPr>
          <w:rFonts w:cs="Times New Roman"/>
          <w:sz w:val="24"/>
          <w:szCs w:val="24"/>
          <w:lang w:val="ru-RU"/>
        </w:rPr>
        <w:t>8.3. Правила технической эксплуа</w:t>
      </w:r>
      <w:r>
        <w:rPr>
          <w:rFonts w:cs="Times New Roman"/>
          <w:sz w:val="24"/>
          <w:szCs w:val="24"/>
          <w:lang w:val="ru-RU"/>
        </w:rPr>
        <w:t>тации тепловых энергоустановок.</w:t>
      </w:r>
    </w:p>
    <w:p w:rsidR="003A09B0" w:rsidRPr="0005060E" w:rsidRDefault="0044265B">
      <w:pPr>
        <w:spacing w:after="20"/>
        <w:ind w:firstLine="709"/>
        <w:rPr>
          <w:rFonts w:cs="Times New Roman"/>
          <w:sz w:val="24"/>
          <w:szCs w:val="24"/>
          <w:lang w:val="ru-RU"/>
        </w:rPr>
      </w:pPr>
      <w:r w:rsidRPr="0005060E">
        <w:rPr>
          <w:rFonts w:cs="Times New Roman"/>
          <w:sz w:val="24"/>
          <w:szCs w:val="24"/>
          <w:lang w:val="ru-RU"/>
        </w:rPr>
        <w:t>8.4. Д.Я. Борщёв. Устройство и эксплуатация отопительных котельных малой мощности.</w:t>
      </w:r>
      <w:bookmarkStart w:id="0" w:name="_GoBack"/>
      <w:bookmarkEnd w:id="0"/>
    </w:p>
    <w:sectPr w:rsidR="003A09B0" w:rsidRPr="0005060E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060E"/>
    <w:rsid w:val="0006063C"/>
    <w:rsid w:val="0015074B"/>
    <w:rsid w:val="0029639D"/>
    <w:rsid w:val="00326F90"/>
    <w:rsid w:val="003A09B0"/>
    <w:rsid w:val="0044265B"/>
    <w:rsid w:val="00550D4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4CE83599-8B05-4C00-8DC9-112E1CDC8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line="240" w:lineRule="auto"/>
    </w:pPr>
    <w:rPr>
      <w:rFonts w:ascii="Times New Roman" w:eastAsia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9C0B134-7B42-4B30-8FB8-B734F21B16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1517</Words>
  <Characters>8647</Characters>
  <Application>Microsoft Office Word</Application>
  <DocSecurity>0</DocSecurity>
  <Lines>72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10144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Амбарцумов Алексей</cp:lastModifiedBy>
  <cp:revision>3</cp:revision>
  <dcterms:created xsi:type="dcterms:W3CDTF">2013-12-23T23:15:00Z</dcterms:created>
  <dcterms:modified xsi:type="dcterms:W3CDTF">2026-09-07T14:19:00Z</dcterms:modified>
  <cp:category/>
</cp:coreProperties>
</file>