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</w:tcPr>
          <w:p/>
        </w:tc>
        <w:tc>
          <w:tcPr>
            <w:tcW w:type="dxa" w:w="5156"/>
          </w:tcPr>
          <w:p>
            <w:r>
              <w:rPr>
                <w:sz w:val="24"/>
              </w:rPr>
              <w:t>УТВЕРЖДАЮ</w:t>
            </w:r>
          </w:p>
          <w:p>
            <w:r>
              <w:rPr>
                <w:sz w:val="24"/>
              </w:rPr>
              <w:t>Зам. ген. директора –</w:t>
            </w:r>
          </w:p>
          <w:p>
            <w:r>
              <w:rPr>
                <w:sz w:val="24"/>
              </w:rPr>
              <w:t>главный инженер</w:t>
            </w:r>
          </w:p>
          <w:p>
            <w:r>
              <w:rPr>
                <w:sz w:val="24"/>
              </w:rPr>
              <w:t>ООО "Леноблтеплоснаб"</w:t>
            </w:r>
          </w:p>
          <w:p>
            <w:r>
              <w:rPr>
                <w:sz w:val="24"/>
              </w:rPr>
              <w:t>Степанов А.В.</w:t>
            </w:r>
          </w:p>
          <w:p>
            <w:r>
              <w:rPr>
                <w:sz w:val="24"/>
              </w:rPr>
              <w:t>__________________</w:t>
            </w:r>
          </w:p>
          <w:p>
            <w:r>
              <w:rPr>
                <w:sz w:val="24"/>
              </w:rPr>
              <w:t>от 13.01.2026 г.</w:t>
            </w:r>
          </w:p>
        </w:tc>
      </w:tr>
    </w:tbl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120"/>
        <w:jc w:val="center"/>
      </w:pPr>
      <w:r>
        <w:rPr>
          <w:b/>
          <w:i w:val="0"/>
          <w:sz w:val="32"/>
        </w:rPr>
        <w:t>ТЕХНИЧЕСКИЙ ОТЧЁТ</w:t>
      </w:r>
    </w:p>
    <w:p>
      <w:pPr>
        <w:spacing w:after="120"/>
        <w:jc w:val="center"/>
      </w:pPr>
      <w:r>
        <w:rPr>
          <w:b w:val="0"/>
          <w:i w:val="0"/>
          <w:sz w:val="26"/>
        </w:rPr>
        <w:t>по результатам режимно-наладочных испытаний</w:t>
      </w:r>
    </w:p>
    <w:p>
      <w:pPr>
        <w:spacing w:after="40"/>
        <w:jc w:val="center"/>
      </w:pPr>
      <w:r>
        <w:rPr>
          <w:b w:val="0"/>
          <w:i w:val="0"/>
          <w:sz w:val="26"/>
        </w:rPr>
        <w:t>водогрейного котла типа КВГМ 2,5-95 ст. №2,</w:t>
      </w:r>
    </w:p>
    <w:p>
      <w:pPr>
        <w:spacing w:after="40"/>
        <w:jc w:val="center"/>
      </w:pPr>
      <w:r>
        <w:rPr>
          <w:b w:val="0"/>
          <w:i w:val="0"/>
          <w:sz w:val="26"/>
        </w:rPr>
        <w:t>работающего на природном газе,</w:t>
      </w:r>
    </w:p>
    <w:p>
      <w:pPr>
        <w:spacing w:after="40"/>
        <w:jc w:val="center"/>
      </w:pPr>
      <w:r>
        <w:rPr>
          <w:b w:val="0"/>
          <w:i w:val="0"/>
          <w:sz w:val="26"/>
        </w:rPr>
        <w:t>установленного в котельной по адресу:</w:t>
      </w:r>
    </w:p>
    <w:p>
      <w:pPr>
        <w:spacing w:after="40"/>
        <w:jc w:val="center"/>
      </w:pPr>
      <w:r>
        <w:rPr>
          <w:b w:val="0"/>
          <w:i w:val="0"/>
          <w:sz w:val="26"/>
        </w:rPr>
        <w:t>д. Иссад, ул. Лесная, д.3,</w:t>
      </w:r>
    </w:p>
    <w:p>
      <w:pPr>
        <w:spacing w:after="320"/>
        <w:jc w:val="center"/>
      </w:pPr>
      <w:r>
        <w:rPr>
          <w:b w:val="0"/>
          <w:i w:val="0"/>
          <w:sz w:val="26"/>
        </w:rPr>
        <w:t>Волховского р-на Ленинградской области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200"/>
      </w:pPr>
      <w:r>
        <w:rPr>
          <w:b w:val="0"/>
          <w:i w:val="0"/>
        </w:rPr>
        <w:t>Зам. главного инженера:                                    __________________ /Амбарцумов А.В./</w:t>
      </w:r>
    </w:p>
    <w:p>
      <w:pPr>
        <w:spacing w:after="280"/>
      </w:pPr>
      <w:r>
        <w:rPr>
          <w:b w:val="0"/>
          <w:i w:val="0"/>
        </w:rPr>
        <w:t>Начальник котельного участка:                          __________________ /_______________/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40"/>
        <w:jc w:val="center"/>
      </w:pPr>
      <w:r>
        <w:rPr>
          <w:b w:val="0"/>
          <w:i w:val="0"/>
        </w:rPr>
        <w:t>Санкт – Петербург</w:t>
      </w:r>
    </w:p>
    <w:p>
      <w:pPr>
        <w:spacing w:after="20"/>
        <w:jc w:val="center"/>
      </w:pPr>
      <w:r>
        <w:rPr>
          <w:b w:val="0"/>
          <w:i w:val="0"/>
        </w:rPr>
        <w:t>2026 г.</w:t>
      </w:r>
    </w:p>
    <w:p>
      <w:r>
        <w:br w:type="page"/>
      </w:r>
    </w:p>
    <w:p>
      <w:pPr>
        <w:spacing w:after="40"/>
        <w:jc w:val="center"/>
      </w:pPr>
      <w:r>
        <w:rPr>
          <w:b/>
          <w:i w:val="0"/>
          <w:sz w:val="26"/>
        </w:rPr>
        <w:t>Аннотация</w:t>
      </w:r>
    </w:p>
    <w:p>
      <w:pPr>
        <w:spacing w:after="20"/>
        <w:ind w:firstLine="709"/>
      </w:pPr>
      <w:r>
        <w:rPr>
          <w:b w:val="0"/>
          <w:i w:val="0"/>
        </w:rPr>
        <w:t>Настоящий отчет составлен по результатам режимно-наладочных испытаний водогрейного котла типа КВГМ 2,5-95 ст. №2 при сжигании природного газа в котельной по адресу: д. Иссад, ул. Лесная, д.3, Волховского р-на Ленинградской области. В отчете представлены технические характеристики оборудования, изложены методика проведения наладочных работ, приведены результаты испытаний, выводы и рекомендации. 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60"/>
        <w:ind w:firstLine="709"/>
      </w:pPr>
      <w:r>
        <w:rPr>
          <w:b w:val="0"/>
          <w:i w:val="0"/>
        </w:rPr>
        <w:t>Режимная карта котла, задание (карта) на настройку автоматики безопасности — в Приложении. Работы выполнялись по программе проведения режимно-наладочных работ ООО «Леноблтеплоснаб».</w:t>
      </w:r>
    </w:p>
    <w:p>
      <w:pPr>
        <w:spacing w:after="40"/>
        <w:jc w:val="center"/>
      </w:pPr>
      <w:r>
        <w:rPr>
          <w:b/>
          <w:i w:val="0"/>
          <w:sz w:val="26"/>
        </w:rPr>
        <w:t>Содержание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1. Введение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6. Результаты испытаний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2. Краткая техническая характеристика оборудования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7. Выводы и рекомендации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3. Программа проведения наладочных работ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8. Литература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4. Методика проведения испытаний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9. Перечень применяемых приборов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5. Условия проведения испытаний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Приложение 1. Режимная карта работы котла</w:t>
            </w:r>
          </w:p>
        </w:tc>
      </w:tr>
      <w:tr>
        <w:tc>
          <w:tcPr>
            <w:tcW w:type="dxa" w:w="5156"/>
          </w:tcPr>
          <w:p/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Приложение 2. Карта настройки автоматики безопасности</w:t>
            </w:r>
          </w:p>
        </w:tc>
      </w:tr>
    </w:tbl>
    <w:p>
      <w:pPr>
        <w:spacing w:after="40"/>
        <w:jc w:val="center"/>
      </w:pPr>
      <w:r>
        <w:rPr>
          <w:b/>
          <w:i w:val="0"/>
          <w:sz w:val="26"/>
        </w:rPr>
        <w:t>1. Введение</w:t>
      </w:r>
    </w:p>
    <w:p>
      <w:pPr>
        <w:spacing w:after="20"/>
        <w:ind w:firstLine="709"/>
      </w:pPr>
      <w:r>
        <w:rPr>
          <w:b w:val="0"/>
          <w:i w:val="0"/>
        </w:rPr>
        <w:t>Режимно-наладочные испытания котла типа КВГМ 2,5-95 ст. №2 проводились представителями ООО «Леноблтеплоснаб» в январе 2026 года в соответствии с программой проведения режимно-наладочных работ.</w:t>
      </w:r>
    </w:p>
    <w:p>
      <w:pPr>
        <w:spacing w:after="20"/>
        <w:ind w:firstLine="709"/>
      </w:pPr>
      <w:r>
        <w:rPr>
          <w:b w:val="0"/>
          <w:i w:val="0"/>
        </w:rPr>
        <w:t>Цель работы — 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природного газа, разработка режимной карты.</w:t>
      </w:r>
    </w:p>
    <w:p>
      <w:pPr>
        <w:spacing w:after="40"/>
      </w:pPr>
      <w:r>
        <w:rPr>
          <w:b/>
          <w:i w:val="0"/>
        </w:rPr>
        <w:t>Объем работ</w:t>
      </w:r>
    </w:p>
    <w:p>
      <w:pPr>
        <w:spacing w:after="40"/>
        <w:ind w:firstLine="709"/>
      </w:pPr>
      <w:r>
        <w:rPr>
          <w:b w:val="0"/>
          <w:i w:val="0"/>
        </w:rPr>
        <w:t>В объем работ входили следующие мероприятия:</w:t>
      </w:r>
    </w:p>
    <w:p>
      <w:pPr>
        <w:spacing w:after="20"/>
        <w:ind w:firstLine="709"/>
      </w:pPr>
      <w:r>
        <w:rPr>
          <w:b w:val="0"/>
          <w:i w:val="0"/>
        </w:rPr>
        <w:t>–  ознакомление с технической документацией котла и вспомогательного оборудования; осмотр котла, состояния поверхностей нагрева и изоляции;</w:t>
      </w:r>
    </w:p>
    <w:p>
      <w:pPr>
        <w:spacing w:after="20"/>
        <w:ind w:firstLine="709"/>
      </w:pPr>
      <w:r>
        <w:rPr>
          <w:b w:val="0"/>
          <w:i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20"/>
        <w:ind w:firstLine="709"/>
      </w:pPr>
      <w:r>
        <w:rPr>
          <w:b w:val="0"/>
          <w:i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20"/>
        <w:ind w:firstLine="709"/>
      </w:pPr>
      <w:r>
        <w:rPr>
          <w:b w:val="0"/>
          <w:i w:val="0"/>
        </w:rPr>
        <w:t>–  проведение прикидочных и основных балансовых опытов во всем диапазоне нагрузок с определением количества сжигаемого топлива;</w:t>
      </w:r>
    </w:p>
    <w:p>
      <w:pPr>
        <w:spacing w:after="2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2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40"/>
        <w:jc w:val="center"/>
      </w:pPr>
      <w:r>
        <w:rPr>
          <w:b/>
          <w:i w:val="0"/>
          <w:sz w:val="26"/>
        </w:rPr>
        <w:t>2. Краткая техническая характеристика оборудования</w:t>
      </w:r>
    </w:p>
    <w:p>
      <w:pPr>
        <w:spacing w:after="20"/>
        <w:ind w:firstLine="709"/>
      </w:pPr>
      <w:r>
        <w:rPr>
          <w:b w:val="0"/>
          <w:i w:val="0"/>
        </w:rPr>
        <w:t>Котельная по адресу: д. Иссад, ул. Лесная, д.3 предназначена для покрытия тепловых нагрузок жилых и общественных зданий. В котельной эксплуатируется котлов — 2: ст. №1 (КВГМ 2,5-95, природный газ); ст. №2 (КВГМ 2,5-95, природный газ).</w:t>
      </w:r>
    </w:p>
    <w:p>
      <w:pPr>
        <w:spacing w:after="20"/>
        <w:ind w:firstLine="709"/>
      </w:pPr>
      <w:r>
        <w:rPr>
          <w:b w:val="0"/>
          <w:i w:val="0"/>
        </w:rPr>
        <w:t>Испытания проводились на котле КВГМ 2,5-95 ст. №2 при работе на природном газе. Техническая характеристика котла приведена в таблице 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 п/п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Наименование величин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Ед. изм.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Значение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Тип котла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КВГМ 2,5-95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Номинальная теплопроизводительность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МВт / Гкал/ч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2,5 / 2,15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воды на входе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70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воды на выходе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95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Рабочее давление воды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кгс/см²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6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6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Номинальный расход воды через котел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т/ч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86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7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Гидравлическое сопротивление котла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кгс/см²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8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уходящих газов (расчётная)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160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КПД (расчётный)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%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92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10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Вид топлива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природный газ</w:t>
            </w:r>
          </w:p>
        </w:tc>
      </w:tr>
    </w:tbl>
    <w:p>
      <w:pPr>
        <w:spacing w:after="20"/>
        <w:ind w:firstLine="709"/>
      </w:pPr>
      <w:r>
        <w:rPr>
          <w:b w:val="0"/>
          <w:i w:val="0"/>
        </w:rPr>
        <w:t>Котёл оборудован горелкой типа P92А CIB UNIGAS.</w:t>
      </w:r>
    </w:p>
    <w:p>
      <w:pPr>
        <w:spacing w:after="20"/>
        <w:ind w:firstLine="709"/>
      </w:pPr>
      <w:r>
        <w:rPr>
          <w:b w:val="0"/>
          <w:i w:val="0"/>
        </w:rPr>
        <w:t>Подача воздуха на горение производится вентилятором горелочного устройства; удаление дымовых газов — через газоходы в дымовую трубу за счёт естественной тяги.</w:t>
      </w:r>
    </w:p>
    <w:p>
      <w:pPr>
        <w:spacing w:after="20"/>
        <w:ind w:firstLine="709"/>
      </w:pPr>
      <w:r>
        <w:rPr>
          <w:b w:val="0"/>
          <w:i w:val="0"/>
        </w:rPr>
        <w:t>Расход топлива на котёл определяется по показаниям газового счётчика.</w:t>
      </w:r>
    </w:p>
    <w:p>
      <w:pPr>
        <w:spacing w:after="40"/>
        <w:jc w:val="center"/>
      </w:pPr>
      <w:r>
        <w:rPr>
          <w:b/>
          <w:i w:val="0"/>
          <w:sz w:val="26"/>
        </w:rPr>
        <w:t>3. Программа проведения наладочных работ</w:t>
      </w:r>
    </w:p>
    <w:p>
      <w:pPr>
        <w:spacing w:after="20"/>
        <w:ind w:firstLine="709"/>
      </w:pPr>
      <w:r>
        <w:rPr>
          <w:b w:val="0"/>
          <w:i w:val="0"/>
        </w:rPr>
        <w:t>Работы выполнялись в соответствии с Программой проведения режимно-наладочных работ ООО «Леноблтеплоснаб» (прилагается к отчёту), паспортами котла, горелочного устройства и технической документацией на арматуру котла. Испытания проводились в эксплуатационных условиях и включали: ознакомление с технической документацией и осмотр оборудования; проверку показаний штатных приборов; составление схемы измерений и тарировку сечений газоходов; проведение прикидочных и основных балансовых опытов во всём диапазоне нагрузок; проверку и настройку автоматики безопасности; обработку результатов, составление режимной карты и технического отчёта. Определялись оптимальные условия работы котла и вспомогательного оборудования на различных нагрузках и их технико-экономические показатели.</w:t>
      </w:r>
    </w:p>
    <w:p>
      <w:pPr>
        <w:spacing w:after="40"/>
        <w:jc w:val="center"/>
      </w:pPr>
      <w:r>
        <w:rPr>
          <w:b/>
          <w:i w:val="0"/>
          <w:sz w:val="26"/>
        </w:rPr>
        <w:t>4. Методика проведения испытаний</w:t>
      </w:r>
    </w:p>
    <w:p>
      <w:pPr>
        <w:spacing w:after="20"/>
        <w:ind w:firstLine="709"/>
      </w:pPr>
      <w:r>
        <w:rPr>
          <w:b w:val="0"/>
          <w:i w:val="0"/>
        </w:rPr>
        <w:t>Испытания котла проводились в соответствии с методикой режимно-наладочных испытаний ООО «Леноблтеплоснаб», основанной на упрощённой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/>
      </w:pPr>
      <w:r>
        <w:rPr>
          <w:b/>
          <w:i w:val="0"/>
        </w:rPr>
        <w:t>4.1. Топливо</w:t>
      </w:r>
    </w:p>
    <w:p>
      <w:pPr>
        <w:spacing w:after="20"/>
        <w:ind w:firstLine="709"/>
      </w:pPr>
      <w:r>
        <w:rPr>
          <w:b w:val="0"/>
          <w:i w:val="0"/>
        </w:rPr>
        <w:t>Природный газ. Химический состав и теплота сгорания — по паспортам качества поставщика (лабораторным данным); расход — по показаниям газового счётчика с приведением к нормальным условиям (20 °C, 760 мм рт. ст.); давление газа перед счётчиком и горелкой — по штатным приборам у котла.</w:t>
      </w:r>
    </w:p>
    <w:p>
      <w:pPr>
        <w:spacing w:after="20"/>
      </w:pPr>
      <w:r>
        <w:rPr>
          <w:b/>
          <w:i w:val="0"/>
        </w:rPr>
        <w:t>4.2. Теплоноситель и воздушный тракт</w:t>
      </w:r>
    </w:p>
    <w:p>
      <w:pPr>
        <w:spacing w:after="20"/>
        <w:ind w:firstLine="709"/>
      </w:pPr>
      <w:r>
        <w:rPr>
          <w:b w:val="0"/>
          <w:i w:val="0"/>
        </w:rPr>
        <w:t>Температура и избыточные давления сетевой воды до и после котла — по штатным приборам (согласно схеме измерений); расход воды через котёл — по штатным расходомерам.</w:t>
      </w:r>
    </w:p>
    <w:p>
      <w:pPr>
        <w:spacing w:after="20"/>
        <w:ind w:firstLine="709"/>
      </w:pPr>
      <w:r>
        <w:rPr>
          <w:b w:val="0"/>
          <w:i w:val="0"/>
        </w:rPr>
        <w:t>Давление воздуха, идущего на горение, — по показаниям штатных напоромеров (напоромеров горелочного устройства).</w:t>
      </w:r>
    </w:p>
    <w:p>
      <w:pPr>
        <w:spacing w:after="20"/>
      </w:pPr>
      <w:r>
        <w:rPr>
          <w:b/>
          <w:i w:val="0"/>
        </w:rPr>
        <w:t>4.3. Продукты сгорания</w:t>
      </w:r>
    </w:p>
    <w:p>
      <w:pPr>
        <w:spacing w:after="20"/>
        <w:ind w:firstLine="709"/>
      </w:pPr>
      <w:r>
        <w:rPr>
          <w:b w:val="0"/>
          <w:i w:val="0"/>
        </w:rPr>
        <w:t>Разрежение в топке — штатным тягомером; анализ уходящих газов на O₂, CO, CO₂, NOₓ и их температура — электронным газоанализатором типа Testo-340 в представительной точке газохода, определённой по тарировке; визуальный контроль за процессом горения — через смотровые лючки.</w:t>
      </w:r>
    </w:p>
    <w:p>
      <w:pPr>
        <w:spacing w:after="20"/>
      </w:pPr>
      <w:r>
        <w:rPr>
          <w:b/>
          <w:i w:val="0"/>
        </w:rPr>
        <w:t>4.4. Тепловой баланс</w:t>
      </w:r>
    </w:p>
    <w:p>
      <w:pPr>
        <w:spacing w:after="20"/>
        <w:ind w:firstLine="709"/>
      </w:pPr>
      <w:r>
        <w:rPr>
          <w:b w:val="0"/>
          <w:i w:val="0"/>
        </w:rPr>
        <w:t>Потери тепла с уходящими газами подсчитывались по упрощённой методике теплотехнических расчётов проф. Равича: q₂ = (tух – tх.в.)·(k/Qрн)·100, %, где tух — температура уходящих газов, °C; tх.в. — температура воздуха на горение, °C; k — опытный коэффициент, зависящий от вида топлива и содержания RO₂ в уходящих газах.</w:t>
      </w:r>
    </w:p>
    <w:p>
      <w:pPr>
        <w:spacing w:after="20"/>
        <w:ind w:firstLine="709"/>
      </w:pPr>
      <w:r>
        <w:rPr>
          <w:b w:val="0"/>
          <w:i w:val="0"/>
        </w:rPr>
        <w:t>Температура поверхности изоляции котла замерялась инфракрасным пирометром; потери тепла в окружающую среду q₅ определялись расчётом либо по нормам теплового расчёта в зависимости от нагрузки.</w:t>
      </w:r>
    </w:p>
    <w:p>
      <w:pPr>
        <w:spacing w:after="20"/>
        <w:ind w:firstLine="709"/>
      </w:pPr>
      <w:r>
        <w:rPr>
          <w:b w:val="0"/>
          <w:i w:val="0"/>
        </w:rPr>
        <w:t>КПД «брутто» при отсутствии химнедожога: ηбр = 100 – q₂ – q₅, %; средневзвешенный — осреднением результатов опытов; КПД «нетто»: ηнт = ηбр – qсн, %, где qсн — потери на собственные нужды (1 %).</w:t>
      </w:r>
    </w:p>
    <w:p>
      <w:pPr>
        <w:spacing w:after="20"/>
        <w:ind w:firstLine="709"/>
      </w:pPr>
      <w:r>
        <w:rPr>
          <w:b w:val="0"/>
          <w:i w:val="0"/>
        </w:rPr>
        <w:t>Теплопроизводительность: Q = G·Δt·10⁻³, Гкал/ч, где G — массовый расход воды через котёл, т/ч; Δt — нагрев воды в котле, °C.</w:t>
      </w:r>
    </w:p>
    <w:p>
      <w:pPr>
        <w:spacing w:after="40"/>
        <w:jc w:val="center"/>
      </w:pPr>
      <w:r>
        <w:rPr>
          <w:b/>
          <w:i w:val="0"/>
          <w:sz w:val="26"/>
        </w:rPr>
        <w:t>5. Условия проведения испытаний</w:t>
      </w:r>
    </w:p>
    <w:p>
      <w:pPr>
        <w:spacing w:after="20"/>
        <w:ind w:firstLine="709"/>
      </w:pPr>
      <w:r>
        <w:rPr>
          <w:b w:val="0"/>
          <w:i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20"/>
        <w:ind w:firstLine="709"/>
      </w:pPr>
      <w:r>
        <w:rPr>
          <w:b w:val="0"/>
          <w:i w:val="0"/>
        </w:rPr>
        <w:t>–  Все изменения нагрузок и переключения проводились сменным персоналом по указаниям наладчиков; визуальный контроль за процессом горения — через смотровые лючки.</w:t>
      </w:r>
    </w:p>
    <w:p>
      <w:pPr>
        <w:spacing w:after="20"/>
        <w:ind w:firstLine="709"/>
      </w:pPr>
      <w:r>
        <w:rPr>
          <w:b w:val="0"/>
          <w:i w:val="0"/>
        </w:rPr>
        <w:t>–  Замеры выполнялись в нескольких точках газохода; контрольные анализы — при глубине погружения зонда, соответствующей представительной точке по тарировке.</w:t>
      </w:r>
    </w:p>
    <w:p>
      <w:pPr>
        <w:spacing w:after="20"/>
        <w:ind w:firstLine="709"/>
      </w:pPr>
      <w:r>
        <w:rPr>
          <w:b w:val="0"/>
          <w:i w:val="0"/>
        </w:rPr>
        <w:t>–  На каждой нагрузке поддерживались постоянными: давление топлива перед горелкой, расход воды (пара) через котёл, разрежение в топке.</w:t>
      </w:r>
    </w:p>
    <w:p>
      <w:pPr>
        <w:spacing w:after="20"/>
        <w:ind w:firstLine="709"/>
      </w:pPr>
      <w:r>
        <w:rPr>
          <w:b w:val="0"/>
          <w:i w:val="0"/>
        </w:rPr>
        <w:t>–  Испытания проводились при стабилизации теплового режима (отклонения значений параметров отсутствовали); замеры выполнялись через каждые 15–20 минут, на каждом режиме — по 5–6 опытов.</w:t>
      </w:r>
    </w:p>
    <w:p>
      <w:pPr>
        <w:spacing w:after="40"/>
        <w:jc w:val="center"/>
      </w:pPr>
      <w:r>
        <w:rPr>
          <w:b/>
          <w:i w:val="0"/>
          <w:sz w:val="26"/>
        </w:rPr>
        <w:t>6. Результаты испытаний</w:t>
      </w:r>
    </w:p>
    <w:p>
      <w:pPr>
        <w:spacing w:after="20"/>
        <w:ind w:firstLine="709"/>
      </w:pPr>
      <w:r>
        <w:rPr>
          <w:b w:val="0"/>
          <w:i w:val="0"/>
        </w:rPr>
        <w:t>Результаты испытаний приведены в режимной карте (Приложение 1) и журнале замеров.</w:t>
      </w:r>
    </w:p>
    <w:p>
      <w:pPr>
        <w:spacing w:after="40"/>
        <w:ind w:firstLine="709"/>
      </w:pPr>
      <w:r>
        <w:rPr>
          <w:b w:val="0"/>
          <w:i w:val="0"/>
        </w:rPr>
        <w:t>6.1. Диапазон исследованных нагрузок составил: Q = 0,52–1,98 Гкал/ч (0,60–2,30 МВт) или 24–92 % от номинальной.</w:t>
      </w:r>
    </w:p>
    <w:p>
      <w:pPr>
        <w:spacing w:after="40"/>
        <w:ind w:firstLine="709"/>
      </w:pPr>
      <w:r>
        <w:rPr>
          <w:b w:val="0"/>
          <w:i w:val="0"/>
        </w:rPr>
        <w:t>6.2. Во всем диапазоне нагрузок, рекомендованных для эксплуатации, сжигание природного газа происходит без химического недожога (содержание CO в уходящих газах — в пределах нормы).</w:t>
      </w:r>
    </w:p>
    <w:p>
      <w:pPr>
        <w:spacing w:after="40"/>
        <w:ind w:firstLine="709"/>
      </w:pPr>
      <w:r>
        <w:rPr>
          <w:b w:val="0"/>
          <w:i w:val="0"/>
        </w:rPr>
        <w:t>6.3. Избытки воздуха за котлом в зависимости от нагрузки оказались на уровне: α = 1,15–1,19.</w:t>
      </w:r>
    </w:p>
    <w:p>
      <w:pPr>
        <w:spacing w:after="40"/>
        <w:ind w:firstLine="709"/>
      </w:pPr>
      <w:r>
        <w:rPr>
          <w:b w:val="0"/>
          <w:i w:val="0"/>
        </w:rPr>
        <w:t>6.4. Температуры уходящих газов за котлом составили: tух = 104–134 °C.</w:t>
      </w:r>
    </w:p>
    <w:p>
      <w:pPr>
        <w:spacing w:after="40"/>
        <w:ind w:firstLine="709"/>
      </w:pPr>
      <w:r>
        <w:rPr>
          <w:b w:val="0"/>
          <w:i w:val="0"/>
        </w:rPr>
        <w:t>6.5. КПД котла «брутто» в диапазоне испытанных нагрузок составил: ηбр = 89,6–90,0 %.</w:t>
      </w:r>
    </w:p>
    <w:p>
      <w:pPr>
        <w:spacing w:after="40"/>
        <w:ind w:firstLine="709"/>
      </w:pPr>
      <w:r>
        <w:rPr>
          <w:b w:val="0"/>
          <w:i w:val="0"/>
        </w:rPr>
        <w:t>6.6. Средневзвешенный КПД «брутто» котла оказался равным: ηбр.ср = 89,8 %.</w:t>
      </w:r>
    </w:p>
    <w:p>
      <w:pPr>
        <w:spacing w:after="40"/>
        <w:ind w:firstLine="709"/>
      </w:pPr>
      <w:r>
        <w:rPr>
          <w:b w:val="0"/>
          <w:i w:val="0"/>
        </w:rPr>
        <w:t>6.7. Потери тепла на собственные нужды котла принимаются равными 1 %. Среднеэксплуатационный КПД «нетто» составит: ηнт = 89,8 – 1 = 88,8 %.</w:t>
      </w:r>
    </w:p>
    <w:p>
      <w:pPr>
        <w:spacing w:after="40"/>
        <w:ind w:firstLine="709"/>
      </w:pPr>
      <w:r>
        <w:rPr>
          <w:b w:val="0"/>
          <w:i w:val="0"/>
        </w:rPr>
        <w:t>6.8. Удельный расход условного топлива, соответствующий КПД «нетто», определим по формуле bу = 142,86·100/ηнт:</w:t>
      </w:r>
    </w:p>
    <w:p>
      <w:pPr>
        <w:spacing w:after="40"/>
        <w:ind w:firstLine="709"/>
      </w:pPr>
      <w:r>
        <w:rPr>
          <w:b w:val="0"/>
          <w:i w:val="0"/>
        </w:rPr>
        <w:t>bу = 160,9 кг у.т./Гкал.</w:t>
      </w:r>
    </w:p>
    <w:p>
      <w:pPr>
        <w:spacing w:after="40"/>
        <w:ind w:firstLine="709"/>
      </w:pPr>
      <w:r>
        <w:rPr>
          <w:b w:val="0"/>
          <w:i w:val="0"/>
        </w:rPr>
        <w:t>6.9. Расход природного газа при работе котла в режимах по режимной карте — от 70 до 267 м³/ч.</w:t>
      </w:r>
    </w:p>
    <w:p>
      <w:pPr>
        <w:spacing w:after="40"/>
        <w:jc w:val="center"/>
      </w:pPr>
      <w:r>
        <w:rPr>
          <w:b/>
          <w:i w:val="0"/>
          <w:sz w:val="26"/>
        </w:rPr>
        <w:t>7. Выводы и рекомендации</w:t>
      </w:r>
    </w:p>
    <w:p>
      <w:pPr>
        <w:spacing w:after="40"/>
      </w:pPr>
      <w:r>
        <w:rPr>
          <w:b/>
          <w:i w:val="0"/>
        </w:rPr>
        <w:t>Выводы</w:t>
      </w:r>
    </w:p>
    <w:p>
      <w:pPr>
        <w:spacing w:after="40"/>
        <w:ind w:firstLine="709"/>
      </w:pPr>
      <w:r>
        <w:rPr>
          <w:b w:val="0"/>
          <w:i w:val="0"/>
        </w:rPr>
        <w:t>7.1. Котёл устойчиво и надёжно работает в диапазоне нагрузок, рекомендованных в режимной карте (24–92 % от номинальной).</w:t>
      </w:r>
    </w:p>
    <w:p>
      <w:pPr>
        <w:spacing w:after="40"/>
        <w:ind w:firstLine="709"/>
      </w:pPr>
      <w:r>
        <w:rPr>
          <w:b w:val="0"/>
          <w:i w:val="0"/>
        </w:rPr>
        <w:t>7.2. Максимальная нагрузка котла при испытаниях составила: Q = 1,98 Гкал/ч (92 % от номинальной).</w:t>
      </w:r>
    </w:p>
    <w:p>
      <w:pPr>
        <w:spacing w:after="40"/>
        <w:ind w:firstLine="709"/>
      </w:pPr>
      <w:r>
        <w:rPr>
          <w:b w:val="0"/>
          <w:i w:val="0"/>
        </w:rPr>
        <w:t>7.3. КПД котла «брутто» в зависимости от нагрузки составил: 89,6–90,0 %; средневзвешенный КПД «брутто» — 89,8 %.</w:t>
      </w:r>
    </w:p>
    <w:p>
      <w:pPr>
        <w:spacing w:after="40"/>
        <w:ind w:firstLine="709"/>
      </w:pPr>
      <w:r>
        <w:rPr>
          <w:b w:val="0"/>
          <w:i w:val="0"/>
        </w:rPr>
        <w:t>7.4. Среднеэксплуатационный КПД «нетто» составил: 88,8 %.</w:t>
      </w:r>
    </w:p>
    <w:p>
      <w:pPr>
        <w:spacing w:after="40"/>
        <w:ind w:firstLine="709"/>
      </w:pPr>
      <w:r>
        <w:rPr>
          <w:b w:val="0"/>
          <w:i w:val="0"/>
        </w:rPr>
        <w:t>7.5. Удельный расход условного топлива оказался на уровне: bу = 160,9 кг у.т./Гкал.</w:t>
      </w:r>
    </w:p>
    <w:p>
      <w:pPr>
        <w:spacing w:after="40"/>
      </w:pPr>
      <w:r>
        <w:rPr>
          <w:b/>
          <w:i w:val="0"/>
        </w:rPr>
        <w:t>Рекомендации</w:t>
      </w:r>
    </w:p>
    <w:p>
      <w:pPr>
        <w:spacing w:after="40"/>
        <w:ind w:firstLine="709"/>
      </w:pPr>
      <w:r>
        <w:rPr>
          <w:b w:val="0"/>
          <w:i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1); регулировку предохранительного клапана выполнять на давление 1,25 от рабочего.</w:t>
      </w:r>
    </w:p>
    <w:p>
      <w:pPr>
        <w:spacing w:after="40"/>
        <w:ind w:firstLine="709"/>
      </w:pPr>
      <w:r>
        <w:rPr>
          <w:b w:val="0"/>
          <w:i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40"/>
        <w:ind w:firstLine="709"/>
      </w:pPr>
      <w:r>
        <w:rPr>
          <w:b w:val="0"/>
          <w:i w:val="0"/>
        </w:rPr>
        <w:t>7.8.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40"/>
        <w:ind w:firstLine="709"/>
      </w:pPr>
      <w:r>
        <w:rPr>
          <w:b w:val="0"/>
          <w:i w:val="0"/>
        </w:rPr>
        <w:t>7.9.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40"/>
        <w:jc w:val="center"/>
      </w:pPr>
      <w:r>
        <w:rPr>
          <w:b/>
          <w:i w:val="0"/>
          <w:sz w:val="26"/>
        </w:rPr>
        <w:t>8. Литература</w:t>
      </w:r>
    </w:p>
    <w:p>
      <w:pPr>
        <w:spacing w:after="20"/>
        <w:ind w:firstLine="709"/>
      </w:pPr>
      <w:r>
        <w:rPr>
          <w:b w:val="0"/>
          <w:i w:val="0"/>
        </w:rPr>
        <w:t>8.1. Тепловой расчет котельных агрегатов. Нормативный метод. «Энергия». 8.2. М.Б. Равич. «Топливо и эффективность его использования». «Наука», М.</w:t>
      </w:r>
    </w:p>
    <w:p>
      <w:pPr>
        <w:spacing w:after="20"/>
        <w:ind w:firstLine="709"/>
      </w:pPr>
      <w:r>
        <w:rPr>
          <w:b w:val="0"/>
          <w:i w:val="0"/>
        </w:rPr>
        <w:t>8.3. Правила технической эксплуатации тепловых энергоустановок. 8.4. Д.Я. Борщёв. Устройство и эксплуатация отопительных котельных малой мощности.</w:t>
      </w:r>
    </w:p>
    <w:p>
      <w:pPr>
        <w:spacing w:after="40"/>
        <w:jc w:val="center"/>
      </w:pPr>
      <w:r>
        <w:rPr>
          <w:b/>
          <w:i w:val="0"/>
          <w:sz w:val="26"/>
        </w:rPr>
        <w:t>9. Перечень применяемых приборов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3"/>
        <w:gridCol w:w="2063"/>
        <w:gridCol w:w="2063"/>
        <w:gridCol w:w="2063"/>
        <w:gridCol w:w="2063"/>
      </w:tblGrid>
      <w:tr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Наименование прибора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Тип, марка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Предел измерения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 прибора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Газоанализатор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Testo-340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O₂, CO, CO₂, NOₓ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02745673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Пирометр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Testo-830-T2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–30…+400 °C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41920384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Тягонапоромер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ТНМП-52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–300…+300 Па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0258937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Манометр жидкостный U-образный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±1000 мм в.ст.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Секундомер; термометр лабораторный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0–30 мин; 0–100 °C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</w:tr>
    </w:tbl>
    <w:sectPr w:rsidR="00FC693F" w:rsidRPr="0006063C" w:rsidSect="00034616">
      <w:pgSz w:w="12240" w:h="15840"/>
      <w:pgMar w:top="850" w:right="680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