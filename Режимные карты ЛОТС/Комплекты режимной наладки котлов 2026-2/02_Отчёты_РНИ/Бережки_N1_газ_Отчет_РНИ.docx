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03.03.2026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Бережки, ул.Придорожная д.2а,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Бережки, ул.Придорожная д.2а,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Бережки, ул.Придорожная д.2а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0,77–2,06 Гкал/ч (0,90–2,40 МВт) или 36–96 %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1,14–1,15.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125–150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91,3–92,5 %.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91,9 %.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91,9 – 1 = 90,9 %.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157,2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103 до 271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(36–96 %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91,3–92,5 %; средневзвешенный КПД «брутто» — 91,9 %.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90,9 %.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157,2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