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НИИСТУ-5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угле,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Паша ул. Станционная д. 9,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НИИСТУ-5 ст. №2 при сжигании угле в котельной по адресу: с. Паша ул. Станционная д. 9,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НИИСТУ-5 ст. №2 проводились представителями ООО «Леноблтеплоснаб» в феврале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с. Паша ул. Станционная д. 9 предназначена для покрытия тепловых нагрузок жилых и общественных зданий. В котельной установлено котлов — 2: ст. №1 (НИИСТУ-5, угол), ст. №2 (НИИСТУ-5, угол).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НИИСТУ-5 ст. №2 при работе на угле.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НИИСТУ-5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 / 0,4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угол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топливо подается в топку с площадки хранения (бункера), удаление шлака и золы — периодическое, через шлаковые окна.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взвешиванием (замером).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Уголь. Теплота сгорания, зольность, влажность и фракционный состав определялись по данным лабораторных анализов.</w:t>
      </w:r>
    </w:p>
    <w:p>
      <w:pPr>
        <w:spacing w:after="40"/>
        <w:ind w:firstLine="709"/>
      </w:pPr>
      <w:r>
        <w:rPr>
          <w:b w:val="0"/>
          <w:i w:val="0"/>
        </w:rPr>
        <w:t>Подача топлива в топку производится с площадки хранения топлива (топливного бункера); загрузка — по мере выгорания слоя, с периодической шуровкой.</w:t>
      </w:r>
    </w:p>
    <w:p>
      <w:pPr>
        <w:spacing w:after="40"/>
        <w:ind w:firstLine="709"/>
      </w:pPr>
      <w:r>
        <w:rPr>
          <w:b w:val="0"/>
          <w:i w:val="0"/>
        </w:rPr>
        <w:t>Расход угля определялся взвешиванием (замером) по каждой нагрузке.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угля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0,1–0,4 Гкал/ч (0,1–0,5 МВт) или 24–99 %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1,5–1,2.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170–225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59,2–59,3 %.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59,2 %.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59,2 – 1 = 58,2 %.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245,3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угля при работе котла в режимах по режимной карте — от 35 до 120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(24–99 %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0,4 Гкал/ч (99 %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59,2–59,3 %; средневзвешенный КПД «брутто» — 59,2 %.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58,2 %.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245,3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НИИСТУ-5 ст. №2 (ном. 0,5 МВт / 0,4 Гкал/ч), тип горелки: слоевая топка, при работе на угле, установленного в котельной по адресу: с. Паша ул. Станционная д. 9,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6395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6395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4/3,5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59,2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59,3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НИИСТУ-5 ст. №2, эксплуатируемого в котельной по адресу: с. Паша ул. Станционная д. 9, при работе на угле.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уровня топлива в бункере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15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Остановка топливного конвейера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