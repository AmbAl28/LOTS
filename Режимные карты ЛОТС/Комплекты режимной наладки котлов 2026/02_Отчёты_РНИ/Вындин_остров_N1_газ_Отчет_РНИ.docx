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2024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д. Вындин Остров ул.Школьная д.33,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2024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№1 при сжигании природном газе в котельной по адресу: д. Вындин Остров ул.Школьная д.33,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КВГМ 2,5-95 ст. №1 проводились представителями ООО «Леноблтеплоснаб» в ноябре 2024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природном газе,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д. Вындин Остров ул.Школьная д.33 предназначена для покрытия тепловых нагрузок жилых и общественных зданий. В котельной установлено котлов — 3: ст. №1 (КВГМ 2,5-95, природный газ), ст. №2 (КВГМ 2,5-95, природный газ), ст. №3 (КВГМ 2,5-95, природный газ).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КВГМ 2,5-95 ст. №1 при работе на природном газе.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КВГМ 2,5-95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 / 2,1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природный газ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Котёл оборудован горелкой типа TBML 360 ME Baltur.</w:t>
      </w:r>
    </w:p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 (дымососа).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2.4. Расход топлива на котёл определяется по показаниям газового счётчика.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Природный газ. Химический состав и теплота сгорания газа принимаются по паспортам качества поставщика (лабораторным данным).</w:t>
      </w:r>
    </w:p>
    <w:p>
      <w:pPr>
        <w:spacing w:after="40"/>
        <w:ind w:firstLine="709"/>
      </w:pPr>
      <w:r>
        <w:rPr>
          <w:b w:val="0"/>
          <w:i w:val="0"/>
        </w:rPr>
        <w:t>Расход газа на котёл определялся по показаниям газового счётчика с приведением к нормальным условиям (20 °C, 760 мм рт. ст.).</w:t>
      </w:r>
    </w:p>
    <w:p>
      <w:pPr>
        <w:spacing w:after="40"/>
        <w:ind w:firstLine="709"/>
      </w:pPr>
      <w:r>
        <w:rPr>
          <w:b w:val="0"/>
          <w:i w:val="0"/>
        </w:rPr>
        <w:t>Давление газа перед счётчиком и перед горелкой определялось по штатным приборам у котла.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природного газа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0,9–1,7 Гкал/ч (1–2 МВт) или 40–80 %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1,3–1,15.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120–155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90–90,5 %.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90,2 %.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90,2 – 1 = 89,2 %.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160,1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природного газа при работе котла в режимах по режимной карте — от 116 до 231 м³/ч.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(40–80 %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1,7 Гкал/ч (80 %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90–90,5 %; средневзвешенный КПД «брутто» — 90,2 %.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89,2 %.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160,1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КВГМ 2,5-95 ст. №1 (ном. 2,5 МВт / 2,1 Гкал/ч), тип горелки: TBML 360 ME Baltur, при работе на природном газе, установленного в котельной по адресу: д. Вындин Остров ул.Школьная д.33,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ккал/м³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158,7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157,9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КВГМ 2,5-95 ст. №1, эксплуатируемого в котельной по адресу: д. Вындин Остров ул.Школьная д.33, при работе на природном газе.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газа перед клапанами/горелкой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газа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