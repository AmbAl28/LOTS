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Бережки, ул.Придорожная д.2а,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д. Бережки, ул.Придорожная д.2а,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сентябре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0,8–1,4 Гкал/ч (1–1,7 МВт) или 39–68 %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1,14–1,14.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134–160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113 до 195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(39–68 %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1,4 Гкал/ч (68 %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д. Бережки, ул.Придорожная д.2а,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Бережки, ул.Придорожная д.2а,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