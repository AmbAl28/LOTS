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2024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2,0-95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Колчаново, ул. Молодежная, д.11,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2024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2,0-95 ст. №1 при сжигании природном газе в котельной по адресу: с. Колчаново, ул. Молодежная, д.11,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2,0-95 ст. №1 проводились представителями ООО «Леноблтеплоснаб» в декабре 2024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с. Колчаново, ул. Молодежная, д.11 предназначена для покрытия тепловых нагрузок жилых и общественных зданий. В котельной установлено котлов — 2: ст. №1 (КВГМ 2,0-95, природный газ), ст. №2 (КВГМ 2,5-95, природный газ).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2,0-95 ст. №1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2,0-95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 / 1,7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Котёл оборудован горелкой типа HR75A CIB UNIGAS.</w:t>
      </w:r>
    </w:p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2.4.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0,5–1,2 Гкал/ч (0,6–1,4 МВт) или 31–70 %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1–1.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120–155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90–90,5 %.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90,2 – 1 = 89,2 %.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160,1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72 до 162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(31–70 %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1,2 Гкал/ч (70 %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90–90,5 %; средневзвешенный КПД «брутто» — 90,2 %.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2,0-95 ст. №1 (ном. 2 МВт / 1,7 Гкал/ч), тип горелки: HR75A CIB UNIGAS, при работе на природном газе, установленного в котельной по адресу: с. Колчаново, ул. Молодежная, д.11,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2,0-95 ст. №1, эксплуатируемого в котельной по адресу: с. Колчаново, ул. Молодежная, д.11,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