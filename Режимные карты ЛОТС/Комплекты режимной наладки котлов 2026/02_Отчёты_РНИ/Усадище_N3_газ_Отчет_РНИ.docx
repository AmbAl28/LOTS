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№3,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Усадище, Центральная,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№3 при сжигании природном газе в котельной по адресу: д. Усадище, Центральная,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2,5-95 ст. №3 проводились представителями ООО «Леноблтеплоснаб» в марте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д. Усадище, Центральная предназначена для покрытия тепловых нагрузок жилых и общественных зданий. В котельной установлено котлов — 3: ст. №1 (КВГМ 2,5-95, природный газ), ст. №2 (КВГМ 2,5-95, природный газ), ст. №3 (КВГМ 2,5-95, 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2,5-95 ст. №3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2,5-95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Котёл оборудован горелкой типа R92А CIB UNIGAS.</w:t>
      </w:r>
    </w:p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2.4.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0,6–1,8 Гкал/ч (0,7–2,1 МВт) или 27–86 %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1,24–1,21.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61–142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77 до 247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(27–86 %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1,8 Гкал/ч (86 %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2,5-95 ст. №3 (ном. 2,5 МВт / 2,1 Гкал/ч), тип горелки: R92А CIB UNIGAS, при работе на природном газе, установленного в котельной по адресу: д. Усадище, Центральная,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83,4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83,4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2,5-95 ст. №3, эксплуатируемого в котельной по адресу: д. Усадище, Центральная,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