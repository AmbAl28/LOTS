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righ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/>
        </w:tc>
        <w:tc>
          <w:tcPr>
            <w:tcW w:type="dxa" w:w="4986"/>
          </w:tcPr>
          <w:p>
            <w:r>
              <w:rPr>
                <w:sz w:val="24"/>
              </w:rPr>
              <w:t>«УТВЕРЖДАЮ»</w:t>
            </w:r>
          </w:p>
          <w:p>
            <w:r>
              <w:rPr>
                <w:sz w:val="24"/>
              </w:rPr>
              <w:t>Заместитель Генерального директора</w:t>
            </w:r>
          </w:p>
          <w:p>
            <w:r>
              <w:rPr>
                <w:sz w:val="24"/>
              </w:rPr>
              <w:t>Главный инженер</w:t>
            </w:r>
          </w:p>
          <w:p>
            <w:r>
              <w:rPr>
                <w:sz w:val="24"/>
              </w:rPr>
              <w:t>ООО «Леноблтеплоснаб»</w:t>
            </w:r>
          </w:p>
          <w:p>
            <w:r>
              <w:rPr>
                <w:sz w:val="24"/>
              </w:rPr>
              <w:t>_______________________ Степанов А.В.</w:t>
            </w:r>
          </w:p>
          <w:p>
            <w:r>
              <w:rPr>
                <w:sz w:val="24"/>
              </w:rPr>
              <w:t>«_____» _______________ 2021 г.</w:t>
            </w:r>
          </w:p>
        </w:tc>
      </w:tr>
    </w:tbl>
    <w:p>
      <w:pPr>
        <w:spacing w:after="0"/>
      </w:pPr>
      <w:r>
        <w:rPr>
          <w:b w:val="0"/>
          <w:i w:val="0"/>
        </w:rPr>
      </w:r>
    </w:p>
    <w:p>
      <w:pPr>
        <w:spacing w:after="0"/>
      </w:pPr>
      <w:r>
        <w:rPr>
          <w:b w:val="0"/>
          <w:i w:val="0"/>
        </w:rPr>
      </w:r>
    </w:p>
    <w:p>
      <w:pPr>
        <w:spacing w:after="0"/>
      </w:pPr>
      <w:r>
        <w:rPr>
          <w:b w:val="0"/>
          <w:i w:val="0"/>
        </w:rPr>
      </w:r>
    </w:p>
    <w:p>
      <w:pPr>
        <w:spacing w:after="0"/>
      </w:pPr>
      <w:r>
        <w:rPr>
          <w:b w:val="0"/>
          <w:i w:val="0"/>
        </w:rPr>
      </w:r>
    </w:p>
    <w:p>
      <w:pPr>
        <w:spacing w:after="0"/>
      </w:pPr>
      <w:r>
        <w:rPr>
          <w:b w:val="0"/>
          <w:i w:val="0"/>
        </w:rPr>
      </w:r>
    </w:p>
    <w:p>
      <w:pPr>
        <w:spacing w:after="0"/>
      </w:pPr>
      <w:r>
        <w:rPr>
          <w:b w:val="0"/>
          <w:i w:val="0"/>
        </w:rPr>
      </w:r>
    </w:p>
    <w:p>
      <w:pPr>
        <w:spacing w:after="120"/>
        <w:jc w:val="center"/>
      </w:pPr>
      <w:r>
        <w:rPr>
          <w:b/>
          <w:i w:val="0"/>
          <w:sz w:val="32"/>
        </w:rPr>
        <w:t>ТЕХНИЧЕСКИЙ ОТЧЁТ</w:t>
      </w:r>
    </w:p>
    <w:p>
      <w:pPr>
        <w:spacing w:after="120"/>
        <w:jc w:val="center"/>
      </w:pPr>
      <w:r>
        <w:rPr>
          <w:b w:val="0"/>
          <w:i w:val="0"/>
          <w:sz w:val="26"/>
        </w:rPr>
        <w:t>по результатам режимно-наладочных испытаний</w:t>
      </w:r>
    </w:p>
    <w:p>
      <w:pPr>
        <w:spacing w:after="40"/>
        <w:jc w:val="center"/>
      </w:pPr>
      <w:r>
        <w:rPr>
          <w:b w:val="0"/>
          <w:i w:val="0"/>
          <w:sz w:val="26"/>
        </w:rPr>
        <w:t>водогрейного котла типа КВГМ 20-150 ст. №5,</w:t>
      </w:r>
    </w:p>
    <w:p>
      <w:pPr>
        <w:spacing w:after="40"/>
        <w:jc w:val="center"/>
      </w:pPr>
      <w:r>
        <w:rPr>
          <w:b w:val="0"/>
          <w:i w:val="0"/>
          <w:sz w:val="26"/>
        </w:rPr>
        <w:t>работающего на природном газе,</w:t>
      </w:r>
    </w:p>
    <w:p>
      <w:pPr>
        <w:spacing w:after="40"/>
        <w:jc w:val="center"/>
      </w:pPr>
      <w:r>
        <w:rPr>
          <w:b w:val="0"/>
          <w:i w:val="0"/>
          <w:sz w:val="26"/>
        </w:rPr>
        <w:t>установленного в котельной по адресу:</w:t>
      </w:r>
    </w:p>
    <w:p>
      <w:pPr>
        <w:spacing w:after="40"/>
        <w:jc w:val="center"/>
      </w:pPr>
      <w:r>
        <w:rPr>
          <w:b w:val="0"/>
          <w:i w:val="0"/>
          <w:sz w:val="26"/>
        </w:rPr>
        <w:t>г. Новая Ладога, ул. Суворова, д. 79,</w:t>
      </w:r>
    </w:p>
    <w:p>
      <w:pPr>
        <w:spacing w:after="400"/>
        <w:jc w:val="center"/>
      </w:pPr>
      <w:r>
        <w:rPr>
          <w:b w:val="0"/>
          <w:i w:val="0"/>
          <w:sz w:val="26"/>
        </w:rPr>
        <w:t>Волховского р-на Ленинградской области</w:t>
      </w:r>
    </w:p>
    <w:p>
      <w:pPr>
        <w:spacing w:after="0"/>
      </w:pPr>
      <w:r>
        <w:rPr>
          <w:b w:val="0"/>
          <w:i w:val="0"/>
        </w:rPr>
      </w:r>
    </w:p>
    <w:p>
      <w:pPr>
        <w:spacing w:after="0"/>
      </w:pPr>
      <w:r>
        <w:rPr>
          <w:b w:val="0"/>
          <w:i w:val="0"/>
        </w:rPr>
      </w:r>
    </w:p>
    <w:p>
      <w:pPr>
        <w:spacing w:after="0"/>
      </w:pPr>
      <w:r>
        <w:rPr>
          <w:b w:val="0"/>
          <w:i w:val="0"/>
        </w:rPr>
      </w:r>
    </w:p>
    <w:p>
      <w:pPr>
        <w:spacing w:after="0"/>
      </w:pPr>
      <w:r>
        <w:rPr>
          <w:b w:val="0"/>
          <w:i w:val="0"/>
        </w:rPr>
      </w:r>
    </w:p>
    <w:p>
      <w:pPr>
        <w:spacing w:after="0"/>
      </w:pPr>
      <w:r>
        <w:rPr>
          <w:b w:val="0"/>
          <w:i w:val="0"/>
        </w:rPr>
      </w:r>
    </w:p>
    <w:p>
      <w:pPr>
        <w:spacing w:after="200"/>
      </w:pPr>
      <w:r>
        <w:rPr>
          <w:b w:val="0"/>
          <w:i w:val="0"/>
        </w:rPr>
        <w:t>Руководитель работ:                    __________________ /Амбарцумов А.В./</w:t>
      </w:r>
    </w:p>
    <w:p>
      <w:pPr>
        <w:spacing w:after="200"/>
      </w:pPr>
      <w:r>
        <w:rPr>
          <w:b w:val="0"/>
          <w:i w:val="0"/>
        </w:rPr>
        <w:t>Инженер КИП и А:                         __________________ /Сергеевский А.С./</w:t>
      </w:r>
    </w:p>
    <w:p>
      <w:pPr>
        <w:spacing w:after="120"/>
      </w:pPr>
      <w:r>
        <w:rPr>
          <w:b w:val="0"/>
          <w:i w:val="0"/>
        </w:rPr>
        <w:t>Начальник котельного</w:t>
      </w:r>
    </w:p>
    <w:p>
      <w:pPr>
        <w:spacing w:after="480"/>
      </w:pPr>
      <w:r>
        <w:rPr>
          <w:b w:val="0"/>
          <w:i w:val="0"/>
        </w:rPr>
        <w:t>участка:                                       __________________ /____________/</w:t>
      </w:r>
    </w:p>
    <w:p>
      <w:pPr>
        <w:spacing w:after="0"/>
      </w:pPr>
      <w:r>
        <w:rPr>
          <w:b w:val="0"/>
          <w:i w:val="0"/>
        </w:rPr>
      </w:r>
    </w:p>
    <w:p>
      <w:pPr>
        <w:spacing w:after="0"/>
      </w:pPr>
      <w:r>
        <w:rPr>
          <w:b w:val="0"/>
          <w:i w:val="0"/>
        </w:rPr>
      </w:r>
    </w:p>
    <w:p>
      <w:pPr>
        <w:spacing w:after="0"/>
      </w:pPr>
      <w:r>
        <w:rPr>
          <w:b w:val="0"/>
          <w:i w:val="0"/>
        </w:rPr>
      </w:r>
    </w:p>
    <w:p>
      <w:pPr>
        <w:spacing w:after="0"/>
      </w:pPr>
      <w:r>
        <w:rPr>
          <w:b w:val="0"/>
          <w:i w:val="0"/>
        </w:rPr>
      </w:r>
    </w:p>
    <w:p>
      <w:pPr>
        <w:spacing w:after="40"/>
        <w:jc w:val="center"/>
      </w:pPr>
      <w:r>
        <w:rPr>
          <w:b w:val="0"/>
          <w:i w:val="0"/>
        </w:rPr>
        <w:t>Санкт – Петербург</w:t>
      </w:r>
    </w:p>
    <w:p>
      <w:pPr>
        <w:spacing w:after="120"/>
        <w:jc w:val="center"/>
      </w:pPr>
      <w:r>
        <w:rPr>
          <w:b w:val="0"/>
          <w:i w:val="0"/>
        </w:rPr>
        <w:t>2021 г.</w:t>
      </w:r>
    </w:p>
    <w:p>
      <w:r>
        <w:br w:type="page"/>
      </w:r>
    </w:p>
    <w:p>
      <w:pPr>
        <w:spacing w:after="240"/>
        <w:jc w:val="center"/>
      </w:pPr>
      <w:r>
        <w:rPr>
          <w:b/>
          <w:i w:val="0"/>
          <w:sz w:val="26"/>
        </w:rPr>
        <w:t>Аннотация</w:t>
      </w:r>
    </w:p>
    <w:p>
      <w:pPr>
        <w:spacing w:after="120"/>
        <w:ind w:firstLine="709"/>
      </w:pPr>
      <w:r>
        <w:rPr>
          <w:b w:val="0"/>
          <w:i w:val="0"/>
        </w:rPr>
        <w:t>Настоящий отчет составлен по результатам режимно-наладочных испытаний водогрейного котла типа КВГМ 20-150 ст. №5 при сжигании природном газе в котельной по адресу: г. Новая Ладога, ул. Суворова, д. 79, Волховского р-на Ленинградской области.</w:t>
      </w:r>
    </w:p>
    <w:p>
      <w:pPr>
        <w:spacing w:after="120"/>
        <w:ind w:firstLine="709"/>
      </w:pPr>
      <w:r>
        <w:rPr>
          <w:b w:val="0"/>
          <w:i w:val="0"/>
        </w:rPr>
        <w:t>В отчете представлены технические характеристики оборудования, изложены программа и методика проведения наладочных работ, приведены результаты испытаний, выводы и рекомендации.</w:t>
      </w:r>
    </w:p>
    <w:p>
      <w:pPr>
        <w:spacing w:after="120"/>
        <w:ind w:firstLine="709"/>
      </w:pPr>
      <w:r>
        <w:rPr>
          <w:b w:val="0"/>
          <w:i w:val="0"/>
        </w:rPr>
        <w:t>Данный отчет является официальным документом, результаты которого могут быть использованы при составлении отчетной документации, разработке режимных карт и эксплуатации котельного оборудования.</w:t>
      </w:r>
    </w:p>
    <w:p>
      <w:pPr>
        <w:spacing w:after="120"/>
        <w:ind w:firstLine="709"/>
      </w:pPr>
      <w:r>
        <w:rPr>
          <w:b w:val="0"/>
          <w:i w:val="0"/>
        </w:rPr>
        <w:t>Режимная карта котла приведена в Приложении 1; задание (карта) на настройку автоматики безопасности — в Приложении 2. Работы выполнялись по универсальной программе проведения режимно-наладочных работ ООО «Леноблтеплоснаб».</w:t>
      </w:r>
    </w:p>
    <w:p>
      <w:pPr>
        <w:spacing w:after="80"/>
      </w:pPr>
      <w:r>
        <w:rPr>
          <w:b w:val="0"/>
          <w:i w:val="0"/>
        </w:rPr>
      </w:r>
    </w:p>
    <w:p>
      <w:pPr>
        <w:spacing w:after="240"/>
        <w:jc w:val="center"/>
      </w:pPr>
      <w:r>
        <w:rPr>
          <w:b/>
          <w:i w:val="0"/>
          <w:sz w:val="26"/>
        </w:rPr>
        <w:t>Содержание</w:t>
      </w:r>
    </w:p>
    <w:p>
      <w:pPr>
        <w:spacing w:after="40"/>
        <w:ind w:firstLine="709"/>
      </w:pPr>
      <w:r>
        <w:rPr>
          <w:b w:val="0"/>
          <w:i w:val="0"/>
        </w:rPr>
        <w:t>1. Введение</w:t>
      </w:r>
    </w:p>
    <w:p>
      <w:pPr>
        <w:spacing w:after="40"/>
        <w:ind w:firstLine="709"/>
      </w:pPr>
      <w:r>
        <w:rPr>
          <w:b w:val="0"/>
          <w:i w:val="0"/>
        </w:rPr>
        <w:t>2. Краткая техническая характеристика оборудования</w:t>
      </w:r>
    </w:p>
    <w:p>
      <w:pPr>
        <w:spacing w:after="40"/>
        <w:ind w:firstLine="709"/>
      </w:pPr>
      <w:r>
        <w:rPr>
          <w:b w:val="0"/>
          <w:i w:val="0"/>
        </w:rPr>
        <w:t>3. Программа проведения наладочных работ</w:t>
      </w:r>
    </w:p>
    <w:p>
      <w:pPr>
        <w:spacing w:after="40"/>
        <w:ind w:firstLine="709"/>
      </w:pPr>
      <w:r>
        <w:rPr>
          <w:b w:val="0"/>
          <w:i w:val="0"/>
        </w:rPr>
        <w:t>4. Методика проведения испытаний</w:t>
      </w:r>
    </w:p>
    <w:p>
      <w:pPr>
        <w:spacing w:after="40"/>
        <w:ind w:firstLine="709"/>
      </w:pPr>
      <w:r>
        <w:rPr>
          <w:b w:val="0"/>
          <w:i w:val="0"/>
        </w:rPr>
        <w:t>5. Условия проведения испытаний</w:t>
      </w:r>
    </w:p>
    <w:p>
      <w:pPr>
        <w:spacing w:after="40"/>
        <w:ind w:firstLine="709"/>
      </w:pPr>
      <w:r>
        <w:rPr>
          <w:b w:val="0"/>
          <w:i w:val="0"/>
        </w:rPr>
        <w:t>6. Результаты испытаний</w:t>
      </w:r>
    </w:p>
    <w:p>
      <w:pPr>
        <w:spacing w:after="40"/>
        <w:ind w:firstLine="709"/>
      </w:pPr>
      <w:r>
        <w:rPr>
          <w:b w:val="0"/>
          <w:i w:val="0"/>
        </w:rPr>
        <w:t>7. Выводы и рекомендации</w:t>
      </w:r>
    </w:p>
    <w:p>
      <w:pPr>
        <w:spacing w:after="40"/>
        <w:ind w:firstLine="709"/>
      </w:pPr>
      <w:r>
        <w:rPr>
          <w:b w:val="0"/>
          <w:i w:val="0"/>
        </w:rPr>
        <w:t>8. Литература</w:t>
      </w:r>
    </w:p>
    <w:p>
      <w:pPr>
        <w:spacing w:after="40"/>
        <w:ind w:firstLine="709"/>
      </w:pPr>
      <w:r>
        <w:rPr>
          <w:b w:val="0"/>
          <w:i w:val="0"/>
        </w:rPr>
        <w:t>9. Перечень приборов, применяемых при проведении РНИ</w:t>
      </w:r>
    </w:p>
    <w:p>
      <w:pPr>
        <w:spacing w:after="40"/>
        <w:ind w:firstLine="709"/>
      </w:pPr>
      <w:r>
        <w:rPr>
          <w:b w:val="0"/>
          <w:i w:val="0"/>
        </w:rPr>
        <w:t>Приложение 1. Режимная карта работы котла</w:t>
      </w:r>
    </w:p>
    <w:p>
      <w:pPr>
        <w:spacing w:after="40"/>
        <w:ind w:firstLine="709"/>
      </w:pPr>
      <w:r>
        <w:rPr>
          <w:b w:val="0"/>
          <w:i w:val="0"/>
        </w:rPr>
        <w:t>Приложение 2. Карта настройки автоматики безопасности</w:t>
      </w:r>
    </w:p>
    <w:p>
      <w:r>
        <w:br w:type="page"/>
      </w:r>
    </w:p>
    <w:p>
      <w:pPr>
        <w:spacing w:after="240"/>
        <w:jc w:val="center"/>
      </w:pPr>
      <w:r>
        <w:rPr>
          <w:b/>
          <w:i w:val="0"/>
          <w:sz w:val="26"/>
        </w:rPr>
        <w:t>1. Введение</w:t>
      </w:r>
    </w:p>
    <w:p>
      <w:pPr>
        <w:spacing w:after="120"/>
        <w:ind w:firstLine="709"/>
      </w:pPr>
      <w:r>
        <w:rPr>
          <w:b w:val="0"/>
          <w:i w:val="0"/>
        </w:rPr>
        <w:t>Режимно-наладочные испытания котла типа КВГМ 20-150 ст. №5 проводились представителями ООО «Леноблтеплоснаб» в ноябре 2021 года в соответствии с универсальной программой проведения режимно-наладочных работ.</w:t>
      </w:r>
    </w:p>
    <w:p>
      <w:pPr>
        <w:spacing w:after="40"/>
      </w:pPr>
      <w:r>
        <w:rPr>
          <w:b/>
          <w:i w:val="0"/>
        </w:rPr>
        <w:t>Цель работы</w:t>
      </w:r>
    </w:p>
    <w:p>
      <w:pPr>
        <w:spacing w:after="120"/>
        <w:ind w:firstLine="709"/>
      </w:pPr>
      <w:r>
        <w:rPr>
          <w:b w:val="0"/>
          <w:i w:val="0"/>
        </w:rPr>
        <w:t>Определение диапазона работы котла, выбор оптимальных режимов работы, определение потерь тепла, КПД и удельного расхода условного топлива при сжигании природном газе, разработка режимной карты.</w:t>
      </w:r>
    </w:p>
    <w:p>
      <w:pPr>
        <w:spacing w:after="40"/>
      </w:pPr>
      <w:r>
        <w:rPr>
          <w:b/>
          <w:i w:val="0"/>
        </w:rPr>
        <w:t>Объем работ</w:t>
      </w:r>
    </w:p>
    <w:p>
      <w:pPr>
        <w:spacing w:after="40"/>
        <w:ind w:firstLine="709"/>
      </w:pPr>
      <w:r>
        <w:rPr>
          <w:b w:val="0"/>
          <w:i w:val="0"/>
        </w:rPr>
        <w:t>В объем работ входили следующие мероприятия:</w:t>
      </w:r>
    </w:p>
    <w:p>
      <w:pPr>
        <w:spacing w:after="40"/>
        <w:ind w:firstLine="709"/>
      </w:pPr>
      <w:r>
        <w:rPr>
          <w:b w:val="0"/>
          <w:i w:val="0"/>
        </w:rPr>
        <w:t>–  ознакомление с технической документацией котла и вспомогательного оборудования;</w:t>
      </w:r>
    </w:p>
    <w:p>
      <w:pPr>
        <w:spacing w:after="40"/>
        <w:ind w:firstLine="709"/>
      </w:pPr>
      <w:r>
        <w:rPr>
          <w:b w:val="0"/>
          <w:i w:val="0"/>
        </w:rPr>
        <w:t>–  осмотр котла, состояния поверхностей нагрева и изоляции котла;</w:t>
      </w:r>
    </w:p>
    <w:p>
      <w:pPr>
        <w:spacing w:after="40"/>
        <w:ind w:firstLine="709"/>
      </w:pPr>
      <w:r>
        <w:rPr>
          <w:b w:val="0"/>
          <w:i w:val="0"/>
        </w:rPr>
        <w:t>–  ознакомление с состоянием контрольно-измерительных приборов и подготовка дополнительных приборов для проведения испытаний;</w:t>
      </w:r>
    </w:p>
    <w:p>
      <w:pPr>
        <w:spacing w:after="40"/>
        <w:ind w:firstLine="709"/>
      </w:pPr>
      <w:r>
        <w:rPr>
          <w:b w:val="0"/>
          <w:i w:val="0"/>
        </w:rPr>
        <w:t>–  тарировка сечения газохода для определения оптимальной точки замеров температур и состава уходящих газов;</w:t>
      </w:r>
    </w:p>
    <w:p>
      <w:pPr>
        <w:spacing w:after="40"/>
        <w:ind w:firstLine="709"/>
      </w:pPr>
      <w:r>
        <w:rPr>
          <w:b w:val="0"/>
          <w:i w:val="0"/>
        </w:rPr>
        <w:t>–  проведение прикидочных опытов для определения критических и оптимальных избытков воздуха, диапазона работы котла, способов регулирования нагрузки;</w:t>
      </w:r>
    </w:p>
    <w:p>
      <w:pPr>
        <w:spacing w:after="40"/>
        <w:ind w:firstLine="709"/>
      </w:pPr>
      <w:r>
        <w:rPr>
          <w:b w:val="0"/>
          <w:i w:val="0"/>
        </w:rPr>
        <w:t>–  согласование с заказчиком количества нагрузок, способов их регулирования и диапазона работы;</w:t>
      </w:r>
    </w:p>
    <w:p>
      <w:pPr>
        <w:spacing w:after="40"/>
        <w:ind w:firstLine="709"/>
      </w:pPr>
      <w:r>
        <w:rPr>
          <w:b w:val="0"/>
          <w:i w:val="0"/>
        </w:rPr>
        <w:t>–  проведение основных балансовых опытов во всем диапазоне нагрузок с определением количества сжигаемого топлива;</w:t>
      </w:r>
    </w:p>
    <w:p>
      <w:pPr>
        <w:spacing w:after="40"/>
        <w:ind w:firstLine="709"/>
      </w:pPr>
      <w:r>
        <w:rPr>
          <w:b w:val="0"/>
          <w:i w:val="0"/>
        </w:rPr>
        <w:t>–  проверка работы и настройка автоматики безопасности;</w:t>
      </w:r>
    </w:p>
    <w:p>
      <w:pPr>
        <w:spacing w:after="40"/>
        <w:ind w:firstLine="709"/>
      </w:pPr>
      <w:r>
        <w:rPr>
          <w:b w:val="0"/>
          <w:i w:val="0"/>
        </w:rPr>
        <w:t>–  обработка результатов испытаний, составление режимной карты и технического отчета.</w:t>
      </w:r>
    </w:p>
    <w:p>
      <w:pPr>
        <w:spacing w:after="240"/>
        <w:jc w:val="center"/>
      </w:pPr>
      <w:r>
        <w:rPr>
          <w:b/>
          <w:i w:val="0"/>
          <w:sz w:val="26"/>
        </w:rPr>
        <w:t>2. Краткая техническая характеристика оборудования</w:t>
      </w:r>
    </w:p>
    <w:p>
      <w:pPr>
        <w:spacing w:after="120"/>
        <w:ind w:firstLine="709"/>
      </w:pPr>
      <w:r>
        <w:rPr>
          <w:b w:val="0"/>
          <w:i w:val="0"/>
        </w:rPr>
        <w:t>Котельная по адресу: г. Новая Ладога, ул. Суворова, д. 79 предназначена для покрытия тепловых нагрузок жилых и общественных зданий. В котельной установлено котлов — 5: ст. №1 (ДКВР-10/13, природный газ/мазут), ст. №2 (ДКВР-10/13, природный газ/мазут), ст. №3 (ДКВР-10/13, природный газ), ст. №4 (КВГМ 20-150, природный газ/мазут), ст. №5 (КВГМ 20-150, природный газ/мазут).</w:t>
      </w:r>
    </w:p>
    <w:p>
      <w:pPr>
        <w:spacing w:after="120"/>
        <w:ind w:firstLine="709"/>
      </w:pPr>
      <w:r>
        <w:rPr>
          <w:b w:val="0"/>
          <w:i w:val="0"/>
        </w:rPr>
        <w:t>Испытания проводились на котле КВГМ 20-150 ст. №5 при работе на природном газе.</w:t>
      </w:r>
    </w:p>
    <w:p>
      <w:pPr>
        <w:spacing w:after="120"/>
        <w:ind w:firstLine="709"/>
      </w:pPr>
      <w:r>
        <w:rPr>
          <w:b w:val="0"/>
          <w:i w:val="0"/>
        </w:rPr>
        <w:t>Техническая характеристика котла приведена в таблице 1.</w:t>
      </w:r>
    </w:p>
    <w:p>
      <w:pPr>
        <w:spacing w:after="80"/>
      </w:pPr>
      <w:r>
        <w:rPr>
          <w:b/>
          <w:i w:val="0"/>
        </w:rPr>
        <w:t>Таблица 1.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№ п/п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Наименование величин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Ед. изм.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Значение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Тип котла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–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КВГМ 20-150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2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Номинальная теплопроизводительность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МВт / Гкал/ч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23,3 / 20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3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Температура воды на входе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°C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70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4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Температура воды на выходе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°C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150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5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Рабочее давление воды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кгс/см²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16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6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Номинальный расход воды через котел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т/ч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247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7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Гидравлическое сопротивление котла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кгс/см²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2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8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Температура уходящих газов (расчётная)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°C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225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9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КПД (расчётный)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%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90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10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Вид топлива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–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природный газ</w:t>
            </w:r>
          </w:p>
        </w:tc>
      </w:tr>
    </w:tbl>
    <w:p>
      <w:pPr>
        <w:spacing w:after="120"/>
        <w:ind w:firstLine="709"/>
      </w:pPr>
      <w:r>
        <w:rPr>
          <w:b w:val="0"/>
          <w:i w:val="0"/>
        </w:rPr>
        <w:t>Подача воздуха на горение производится вентилятором горелочного устройства; удаление дымовых газов — через газоходы в дымовую трубу за счёт естественной тяги (дымососа).</w:t>
      </w:r>
    </w:p>
    <w:p>
      <w:pPr>
        <w:spacing w:after="40"/>
      </w:pPr>
      <w:r>
        <w:rPr>
          <w:b w:val="0"/>
          <w:i w:val="0"/>
        </w:rPr>
      </w:r>
    </w:p>
    <w:p>
      <w:pPr>
        <w:spacing w:after="120"/>
        <w:ind w:firstLine="709"/>
      </w:pPr>
      <w:r>
        <w:rPr>
          <w:b w:val="0"/>
          <w:i w:val="0"/>
        </w:rPr>
        <w:t>2.3. Расход топлива на котёл определяется по показаниям газового счётчика.</w:t>
      </w:r>
    </w:p>
    <w:p>
      <w:pPr>
        <w:spacing w:after="240"/>
        <w:jc w:val="center"/>
      </w:pPr>
      <w:r>
        <w:rPr>
          <w:b/>
          <w:i w:val="0"/>
          <w:sz w:val="26"/>
        </w:rPr>
        <w:t>3. Программа проведения наладочных работ</w:t>
      </w:r>
    </w:p>
    <w:p>
      <w:pPr>
        <w:spacing w:after="120"/>
        <w:ind w:firstLine="709"/>
      </w:pPr>
      <w:r>
        <w:rPr>
          <w:b w:val="0"/>
          <w:i w:val="0"/>
        </w:rPr>
        <w:t>Работы выполнялись в соответствии с универсальной программой проведения режимно-наладочных работ на котлах ООО «Леноблтеплоснаб» (включает все виды топлива).</w:t>
      </w:r>
    </w:p>
    <w:p>
      <w:pPr>
        <w:spacing w:after="40"/>
      </w:pPr>
      <w:r>
        <w:rPr>
          <w:b/>
          <w:i w:val="0"/>
        </w:rPr>
        <w:t>3.1. Подготовительные работы</w:t>
      </w:r>
    </w:p>
    <w:p>
      <w:pPr>
        <w:spacing w:after="40"/>
        <w:ind w:firstLine="709"/>
      </w:pPr>
      <w:r>
        <w:rPr>
          <w:b w:val="0"/>
          <w:i w:val="0"/>
        </w:rPr>
        <w:t>–  ознакомление с технической документацией, состоянием основного и вспомогательного оборудования, условиями эксплуатации; осмотр котла, горелочных устройств, газоходов;</w:t>
      </w:r>
    </w:p>
    <w:p>
      <w:pPr>
        <w:spacing w:after="40"/>
        <w:ind w:firstLine="709"/>
      </w:pPr>
      <w:r>
        <w:rPr>
          <w:b w:val="0"/>
          <w:i w:val="0"/>
        </w:rPr>
        <w:t>–  согласование с заказчиком сроков проведения испытаний, количества испытываемых нагрузок, диапазона регулирования;</w:t>
      </w:r>
    </w:p>
    <w:p>
      <w:pPr>
        <w:spacing w:after="40"/>
        <w:ind w:firstLine="709"/>
      </w:pPr>
      <w:r>
        <w:rPr>
          <w:b w:val="0"/>
          <w:i w:val="0"/>
        </w:rPr>
        <w:t>–  проверка правильности показаний штатных приборов совместно со специалистами заказчика, ознакомление с данными предыдущих испытаний и режимных карт;</w:t>
      </w:r>
    </w:p>
    <w:p>
      <w:pPr>
        <w:spacing w:after="40"/>
        <w:ind w:firstLine="709"/>
      </w:pPr>
      <w:r>
        <w:rPr>
          <w:b w:val="0"/>
          <w:i w:val="0"/>
        </w:rPr>
        <w:t>–  составление схемы измерений, подготовка дополнительных приборов для проведения испытаний, тарировка сечений газоходов за котлом;</w:t>
      </w:r>
    </w:p>
    <w:p>
      <w:pPr>
        <w:spacing w:after="40"/>
        <w:ind w:firstLine="709"/>
      </w:pPr>
      <w:r>
        <w:rPr>
          <w:b w:val="0"/>
          <w:i w:val="0"/>
        </w:rPr>
        <w:t>–  определение присосов холодного воздуха по тракту дымовых газов и их устранение.</w:t>
      </w:r>
    </w:p>
    <w:p>
      <w:pPr>
        <w:spacing w:after="40"/>
      </w:pPr>
      <w:r>
        <w:rPr>
          <w:b/>
          <w:i w:val="0"/>
        </w:rPr>
        <w:t>3.2. Режимно-наладочные испытания</w:t>
      </w:r>
    </w:p>
    <w:p>
      <w:pPr>
        <w:spacing w:after="40"/>
        <w:ind w:firstLine="709"/>
      </w:pPr>
      <w:r>
        <w:rPr>
          <w:b w:val="0"/>
          <w:i w:val="0"/>
        </w:rPr>
        <w:t>–  проведение прикидочных опытов для определения предела регулирования, критических и оптимальных избытков воздуха;</w:t>
      </w:r>
    </w:p>
    <w:p>
      <w:pPr>
        <w:spacing w:after="40"/>
        <w:ind w:firstLine="709"/>
      </w:pPr>
      <w:r>
        <w:rPr>
          <w:b w:val="0"/>
          <w:i w:val="0"/>
        </w:rPr>
        <w:t>–  проведение основных балансовых опытов во всём диапазоне нагрузок (на минимальной, промежуточных и максимальной нагрузках при 3–4 воздушных режимах);</w:t>
      </w:r>
    </w:p>
    <w:p>
      <w:pPr>
        <w:spacing w:after="40"/>
        <w:ind w:firstLine="709"/>
      </w:pPr>
      <w:r>
        <w:rPr>
          <w:b w:val="0"/>
          <w:i w:val="0"/>
        </w:rPr>
        <w:t>–  проверка работы и настройка автоматики безопасности;</w:t>
      </w:r>
    </w:p>
    <w:p>
      <w:pPr>
        <w:spacing w:after="40"/>
        <w:ind w:firstLine="709"/>
      </w:pPr>
      <w:r>
        <w:rPr>
          <w:b w:val="0"/>
          <w:i w:val="0"/>
        </w:rPr>
        <w:t>–  обработка результатов испытаний, составление режимной карты и технического отчета.</w:t>
      </w:r>
    </w:p>
    <w:p>
      <w:pPr>
        <w:spacing w:after="240"/>
        <w:jc w:val="center"/>
      </w:pPr>
      <w:r>
        <w:rPr>
          <w:b/>
          <w:i w:val="0"/>
          <w:sz w:val="26"/>
        </w:rPr>
        <w:t>4. Методика проведения испытаний</w:t>
      </w:r>
    </w:p>
    <w:p>
      <w:pPr>
        <w:spacing w:after="120"/>
        <w:ind w:firstLine="709"/>
      </w:pPr>
      <w:r>
        <w:rPr>
          <w:b w:val="0"/>
          <w:i w:val="0"/>
        </w:rPr>
        <w:t>Испытания котла проводились в соответствии с методикой режимно-наладочных испытаний ООО «Леноблтеплоснаб», основанной на упрощённой методике теплотехнических расчётов проф. М.Б. Равича и нормативном методе теплового расчёта котельных агрегатов.</w:t>
      </w:r>
    </w:p>
    <w:p>
      <w:pPr>
        <w:spacing w:after="40"/>
      </w:pPr>
      <w:r>
        <w:rPr>
          <w:b/>
          <w:i w:val="0"/>
        </w:rPr>
        <w:t>4.1. Топливо</w:t>
      </w:r>
    </w:p>
    <w:p>
      <w:pPr>
        <w:spacing w:after="40"/>
        <w:ind w:firstLine="709"/>
      </w:pPr>
      <w:r>
        <w:rPr>
          <w:b w:val="0"/>
          <w:i w:val="0"/>
        </w:rPr>
        <w:t>Природный газ. Химический состав и теплота сгорания газа принимаются по паспортам качества поставщика (лабораторным данным).</w:t>
      </w:r>
    </w:p>
    <w:p>
      <w:pPr>
        <w:spacing w:after="40"/>
        <w:ind w:firstLine="709"/>
      </w:pPr>
      <w:r>
        <w:rPr>
          <w:b w:val="0"/>
          <w:i w:val="0"/>
        </w:rPr>
        <w:t>Расход газа на котёл определялся по показаниям газового счётчика с приведением к нормальным условиям (20 °C, 760 мм рт. ст.).</w:t>
      </w:r>
    </w:p>
    <w:p>
      <w:pPr>
        <w:spacing w:after="40"/>
        <w:ind w:firstLine="709"/>
      </w:pPr>
      <w:r>
        <w:rPr>
          <w:b w:val="0"/>
          <w:i w:val="0"/>
        </w:rPr>
        <w:t>Давление газа перед счётчиком и перед горелкой определялось по штатным приборам у котла.</w:t>
      </w:r>
    </w:p>
    <w:p>
      <w:pPr>
        <w:spacing w:after="40"/>
      </w:pPr>
      <w:r>
        <w:rPr>
          <w:b/>
          <w:i w:val="0"/>
        </w:rPr>
        <w:t>4.2. Вода (теплоноситель)</w:t>
      </w:r>
    </w:p>
    <w:p>
      <w:pPr>
        <w:spacing w:after="40"/>
        <w:ind w:firstLine="709"/>
      </w:pPr>
      <w:r>
        <w:rPr>
          <w:b w:val="0"/>
          <w:i w:val="0"/>
        </w:rPr>
        <w:t>Температура сетевой воды (пара) до и после котла, а также избыточные давления определялись с помощью штатных приборов, установленных в соответствии со схемой измерений. Расход воды через котёл — по данным штатных приборов (расходомеров).</w:t>
      </w:r>
    </w:p>
    <w:p>
      <w:pPr>
        <w:spacing w:after="40"/>
      </w:pPr>
      <w:r>
        <w:rPr>
          <w:b/>
          <w:i w:val="0"/>
        </w:rPr>
        <w:t>4.3. Воздушный тракт</w:t>
      </w:r>
    </w:p>
    <w:p>
      <w:pPr>
        <w:spacing w:after="40"/>
        <w:ind w:firstLine="709"/>
      </w:pPr>
      <w:r>
        <w:rPr>
          <w:b w:val="0"/>
          <w:i w:val="0"/>
        </w:rPr>
        <w:t>Давление воздуха, идущего на горение, определялось по показаниям штатных напоромеров (напоромеров горелочного устройства).</w:t>
      </w:r>
    </w:p>
    <w:p>
      <w:pPr>
        <w:spacing w:after="40"/>
      </w:pPr>
      <w:r>
        <w:rPr>
          <w:b/>
          <w:i w:val="0"/>
        </w:rPr>
        <w:t>4.4. Продукты сгорания</w:t>
      </w:r>
    </w:p>
    <w:p>
      <w:pPr>
        <w:spacing w:after="40"/>
        <w:ind w:firstLine="709"/>
      </w:pPr>
      <w:r>
        <w:rPr>
          <w:b w:val="0"/>
          <w:i w:val="0"/>
        </w:rPr>
        <w:t>Разрежение в топке измерялось штатным тягомером. Анализ уходящих газов на O₂, CO, CO₂, NOₓ и температуру уходящих газов выполнялся электронным газоанализатором типа Testo-340 в представительной точке газохода, определённой по тарировке. Визуальный контроль за процессом горения проводился через смотровые лючки.</w:t>
      </w:r>
    </w:p>
    <w:p>
      <w:pPr>
        <w:spacing w:after="40"/>
      </w:pPr>
      <w:r>
        <w:rPr>
          <w:b/>
          <w:i w:val="0"/>
        </w:rPr>
        <w:t>4.5. Тепловой баланс</w:t>
      </w:r>
    </w:p>
    <w:p>
      <w:pPr>
        <w:spacing w:after="40"/>
        <w:ind w:firstLine="709"/>
      </w:pPr>
      <w:r>
        <w:rPr>
          <w:b w:val="0"/>
          <w:i w:val="0"/>
        </w:rPr>
        <w:t>Потери тепла с уходящими газами подсчитывались по упрощённой методике теплотехнических расчетов проф. Равича:</w:t>
      </w:r>
    </w:p>
    <w:p>
      <w:pPr>
        <w:spacing w:after="40"/>
        <w:jc w:val="center"/>
      </w:pPr>
      <w:r>
        <w:rPr>
          <w:b w:val="0"/>
          <w:i w:val="0"/>
        </w:rPr>
        <w:t>q₂ = (tух – tх.в.)·(k/Qрн)·100, %,</w:t>
      </w:r>
    </w:p>
    <w:p>
      <w:pPr>
        <w:spacing w:after="40"/>
        <w:ind w:firstLine="709"/>
      </w:pPr>
      <w:r>
        <w:rPr>
          <w:b w:val="0"/>
          <w:i w:val="0"/>
        </w:rPr>
        <w:t>где tух — температура уходящих газов, °C; tх.в. — температура воздуха, идущего на горение, °C; k — опытный коэффициент, зависящий от вида топлива и содержания RO₂ в уходящих газах.</w:t>
      </w:r>
    </w:p>
    <w:p>
      <w:pPr>
        <w:spacing w:after="40"/>
        <w:ind w:firstLine="709"/>
      </w:pPr>
      <w:r>
        <w:rPr>
          <w:b w:val="0"/>
          <w:i w:val="0"/>
        </w:rPr>
        <w:t>Температура наружной поверхности тепловой изоляции котла и воздуха, идущего на горение, замерялась инфракрасным пирометром. Потери тепла в окружающую среду q₅ определялись расчётом по измеренным температурам поверхности либо по нормам теплового расчёта в зависимости от нагрузки.</w:t>
      </w:r>
    </w:p>
    <w:p>
      <w:pPr>
        <w:spacing w:after="40"/>
        <w:ind w:firstLine="709"/>
      </w:pPr>
      <w:r>
        <w:rPr>
          <w:b w:val="0"/>
          <w:i w:val="0"/>
        </w:rPr>
        <w:t>КПД котла «брутто» на каждой нагрузке при отсутствии химнедожога определялся по формуле:</w:t>
      </w:r>
    </w:p>
    <w:p>
      <w:pPr>
        <w:spacing w:after="40"/>
        <w:jc w:val="center"/>
      </w:pPr>
      <w:r>
        <w:rPr>
          <w:b w:val="0"/>
          <w:i w:val="0"/>
        </w:rPr>
        <w:t>ηбр = 100 – q₂ – q₅, %</w:t>
      </w:r>
    </w:p>
    <w:p>
      <w:pPr>
        <w:spacing w:after="40"/>
        <w:ind w:firstLine="709"/>
      </w:pPr>
      <w:r>
        <w:rPr>
          <w:b w:val="0"/>
          <w:i w:val="0"/>
        </w:rPr>
        <w:t>КПД средневзвешенный определялся осреднением результатов балансовых опытов. Коэффициент полезного действия «нетто» рассчитывался по выражению:</w:t>
      </w:r>
    </w:p>
    <w:p>
      <w:pPr>
        <w:spacing w:after="40"/>
        <w:jc w:val="center"/>
      </w:pPr>
      <w:r>
        <w:rPr>
          <w:b w:val="0"/>
          <w:i w:val="0"/>
        </w:rPr>
        <w:t>ηнт = ηбр – qсн, %,</w:t>
      </w:r>
    </w:p>
    <w:p>
      <w:pPr>
        <w:spacing w:after="40"/>
        <w:ind w:firstLine="709"/>
      </w:pPr>
      <w:r>
        <w:rPr>
          <w:b w:val="0"/>
          <w:i w:val="0"/>
        </w:rPr>
        <w:t>где qсн — потери тепла на собственные нужды котла (принимаются равными 1 %).</w:t>
      </w:r>
    </w:p>
    <w:p>
      <w:pPr>
        <w:spacing w:after="40"/>
        <w:ind w:firstLine="709"/>
      </w:pPr>
      <w:r>
        <w:rPr>
          <w:b w:val="0"/>
          <w:i w:val="0"/>
        </w:rPr>
        <w:t>Теплопроизводительность котла определялась по формуле:</w:t>
      </w:r>
    </w:p>
    <w:p>
      <w:pPr>
        <w:spacing w:after="40"/>
        <w:jc w:val="center"/>
      </w:pPr>
      <w:r>
        <w:rPr>
          <w:b w:val="0"/>
          <w:i w:val="0"/>
        </w:rPr>
        <w:t>Q = G·Δt·10⁻³, Гкал/ч,</w:t>
      </w:r>
    </w:p>
    <w:p>
      <w:pPr>
        <w:spacing w:after="40"/>
        <w:ind w:firstLine="709"/>
      </w:pPr>
      <w:r>
        <w:rPr>
          <w:b w:val="0"/>
          <w:i w:val="0"/>
        </w:rPr>
        <w:t>где G — массовый расход воды через котёл, т/ч; Δt — нагрев воды в котле, °C.</w:t>
      </w:r>
    </w:p>
    <w:p>
      <w:pPr>
        <w:spacing w:after="40"/>
        <w:ind w:firstLine="709"/>
      </w:pPr>
      <w:r>
        <w:rPr>
          <w:b w:val="0"/>
          <w:i w:val="0"/>
        </w:rPr>
        <w:t>Расход природного газа на котёл определялся в соответствии с п. 4.1.</w:t>
      </w:r>
    </w:p>
    <w:p>
      <w:pPr>
        <w:spacing w:after="240"/>
        <w:jc w:val="center"/>
      </w:pPr>
      <w:r>
        <w:rPr>
          <w:b/>
          <w:i w:val="0"/>
          <w:sz w:val="26"/>
        </w:rPr>
        <w:t>5. Условия проведения испытаний</w:t>
      </w:r>
    </w:p>
    <w:p>
      <w:pPr>
        <w:spacing w:after="40"/>
        <w:ind w:firstLine="709"/>
      </w:pPr>
      <w:r>
        <w:rPr>
          <w:b w:val="0"/>
          <w:i w:val="0"/>
        </w:rPr>
        <w:t>–  В период испытаний обмуровка (изоляция) котла находилась в удовлетворительном состоянии.</w:t>
      </w:r>
    </w:p>
    <w:p>
      <w:pPr>
        <w:spacing w:after="40"/>
        <w:ind w:firstLine="709"/>
      </w:pPr>
      <w:r>
        <w:rPr>
          <w:b w:val="0"/>
          <w:i w:val="0"/>
        </w:rPr>
        <w:t>–  Все изменения нагрузок и переключения проводились сменным персоналом по указаниям наладчиков.</w:t>
      </w:r>
    </w:p>
    <w:p>
      <w:pPr>
        <w:spacing w:after="40"/>
        <w:ind w:firstLine="709"/>
      </w:pPr>
      <w:r>
        <w:rPr>
          <w:b w:val="0"/>
          <w:i w:val="0"/>
        </w:rPr>
        <w:t>–  Замеры проводились в нескольких точках газохода для определения наиболее представительных анализов; контрольные анализы выполнялись при глубине погружения зонда, соответствующей представительной точке по тарировке.</w:t>
      </w:r>
    </w:p>
    <w:p>
      <w:pPr>
        <w:spacing w:after="40"/>
        <w:ind w:firstLine="709"/>
      </w:pPr>
      <w:r>
        <w:rPr>
          <w:b w:val="0"/>
          <w:i w:val="0"/>
        </w:rPr>
        <w:t>–  Визуальный контроль за процессом горения проводился через смотровые лючки.</w:t>
      </w:r>
    </w:p>
    <w:p>
      <w:pPr>
        <w:spacing w:after="40"/>
        <w:ind w:firstLine="709"/>
      </w:pPr>
      <w:r>
        <w:rPr>
          <w:b w:val="0"/>
          <w:i w:val="0"/>
        </w:rPr>
        <w:t>–  При проведении испытаний поддерживались постоянными на каждой нагрузке следующие параметры: давление топлива перед горелкой; расход воды (пара) через котёл; разрежение в топке.</w:t>
      </w:r>
    </w:p>
    <w:p>
      <w:pPr>
        <w:spacing w:after="40"/>
        <w:ind w:firstLine="709"/>
      </w:pPr>
      <w:r>
        <w:rPr>
          <w:b w:val="0"/>
          <w:i w:val="0"/>
        </w:rPr>
        <w:t>–  Испытания проводились при стабилизации теплового режима, когда отклонения значений всех параметров отсутствовали.</w:t>
      </w:r>
    </w:p>
    <w:p>
      <w:pPr>
        <w:spacing w:after="40"/>
        <w:ind w:firstLine="709"/>
      </w:pPr>
      <w:r>
        <w:rPr>
          <w:b w:val="0"/>
          <w:i w:val="0"/>
        </w:rPr>
        <w:t>–  Замеры проводились через каждые 15–20 минут; на каждом режиме выполнялось по 5–6 опытов.</w:t>
      </w:r>
    </w:p>
    <w:p>
      <w:pPr>
        <w:spacing w:after="240"/>
        <w:jc w:val="center"/>
      </w:pPr>
      <w:r>
        <w:rPr>
          <w:b/>
          <w:i w:val="0"/>
          <w:sz w:val="26"/>
        </w:rPr>
        <w:t>6. Результаты испытаний</w:t>
      </w:r>
    </w:p>
    <w:p>
      <w:pPr>
        <w:spacing w:after="120"/>
        <w:ind w:firstLine="709"/>
      </w:pPr>
      <w:r>
        <w:rPr>
          <w:b w:val="0"/>
          <w:i w:val="0"/>
        </w:rPr>
        <w:t>Результаты испытаний приведены в режимной карте (Приложение 1) и журнале замеров.</w:t>
      </w:r>
    </w:p>
    <w:p>
      <w:pPr>
        <w:spacing w:after="80"/>
        <w:ind w:firstLine="709"/>
      </w:pPr>
      <w:r>
        <w:rPr>
          <w:b w:val="0"/>
          <w:i w:val="0"/>
        </w:rPr>
        <w:t>6.1. Диапазон исследованных нагрузок составил: Q = 5,9–19,4 Гкал/ч (6,9–22,6 МВт) или 30–97 % от номинальной.</w:t>
      </w:r>
    </w:p>
    <w:p>
      <w:pPr>
        <w:spacing w:after="80"/>
        <w:ind w:firstLine="709"/>
      </w:pPr>
      <w:r>
        <w:rPr>
          <w:b w:val="0"/>
          <w:i w:val="0"/>
        </w:rPr>
        <w:t>6.2. Во всем диапазоне нагрузок, рекомендованных для эксплуатации, сжигание природного газа происходит без химического недожога (содержание CO в уходящих газах — в пределах нормы).</w:t>
      </w:r>
    </w:p>
    <w:p>
      <w:pPr>
        <w:spacing w:after="80"/>
        <w:ind w:firstLine="709"/>
      </w:pPr>
      <w:r>
        <w:rPr>
          <w:b w:val="0"/>
          <w:i w:val="0"/>
        </w:rPr>
        <w:t>6.3. Избытки воздуха за котлом в зависимости от нагрузки оказались на уровне: α = 1,3–1,15.</w:t>
      </w:r>
    </w:p>
    <w:p>
      <w:pPr>
        <w:spacing w:after="80"/>
        <w:ind w:firstLine="709"/>
      </w:pPr>
      <w:r>
        <w:rPr>
          <w:b w:val="0"/>
          <w:i w:val="0"/>
        </w:rPr>
        <w:t>6.4. Температуры уходящих газов за котлом составили: tух = 130–165 °C.</w:t>
      </w:r>
    </w:p>
    <w:p>
      <w:pPr>
        <w:spacing w:after="80"/>
        <w:ind w:firstLine="709"/>
      </w:pPr>
      <w:r>
        <w:rPr>
          <w:b w:val="0"/>
          <w:i w:val="0"/>
        </w:rPr>
        <w:t>6.7. КПД котла «брутто» в диапазоне испытанных нагрузок составил: ηбр = 90,5–91 %.</w:t>
      </w:r>
    </w:p>
    <w:p>
      <w:pPr>
        <w:spacing w:after="80"/>
        <w:ind w:firstLine="709"/>
      </w:pPr>
      <w:r>
        <w:rPr>
          <w:b w:val="0"/>
          <w:i w:val="0"/>
        </w:rPr>
        <w:t>6.8. Средневзвешенный КПД «брутто» котла оказался равным: ηбр.ср = 90,8 %.</w:t>
      </w:r>
    </w:p>
    <w:p>
      <w:pPr>
        <w:spacing w:after="80"/>
        <w:ind w:firstLine="709"/>
      </w:pPr>
      <w:r>
        <w:rPr>
          <w:b w:val="0"/>
          <w:i w:val="0"/>
        </w:rPr>
        <w:t>6.9. Потери тепла на собственные нужды котла принимаются равными 1 %. Среднеэксплуатационный КПД «нетто» составит: ηнт = 90,8 – 1 = 89,8 %.</w:t>
      </w:r>
    </w:p>
    <w:p>
      <w:pPr>
        <w:spacing w:after="80"/>
        <w:ind w:firstLine="709"/>
      </w:pPr>
      <w:r>
        <w:rPr>
          <w:b w:val="0"/>
          <w:i w:val="0"/>
        </w:rPr>
        <w:t>6.10. Удельный расход условного топлива, соответствующий КПД «нетто», определим по формуле bу = 142,86·100/ηнт:</w:t>
      </w:r>
    </w:p>
    <w:p>
      <w:pPr>
        <w:spacing w:after="80"/>
        <w:ind w:firstLine="709"/>
      </w:pPr>
      <w:r>
        <w:rPr>
          <w:b w:val="0"/>
          <w:i w:val="0"/>
        </w:rPr>
        <w:t>bу = 159,2 кг у.т./Гкал.</w:t>
      </w:r>
    </w:p>
    <w:p>
      <w:pPr>
        <w:spacing w:after="80"/>
        <w:ind w:firstLine="709"/>
      </w:pPr>
      <w:r>
        <w:rPr>
          <w:b w:val="0"/>
          <w:i w:val="0"/>
        </w:rPr>
        <w:t>6.11. Расход природного газа при работе котла в режимах по режимной карте — от 796 до 2591 м³/ч.</w:t>
      </w:r>
    </w:p>
    <w:p>
      <w:pPr>
        <w:spacing w:after="240"/>
        <w:jc w:val="center"/>
      </w:pPr>
      <w:r>
        <w:rPr>
          <w:b/>
          <w:i w:val="0"/>
          <w:sz w:val="26"/>
        </w:rPr>
        <w:t>7. Выводы и рекомендации</w:t>
      </w:r>
    </w:p>
    <w:p>
      <w:pPr>
        <w:spacing w:after="40"/>
      </w:pPr>
      <w:r>
        <w:rPr>
          <w:b/>
          <w:i w:val="0"/>
        </w:rPr>
        <w:t>Выводы</w:t>
      </w:r>
    </w:p>
    <w:p>
      <w:pPr>
        <w:spacing w:after="60"/>
        <w:ind w:firstLine="709"/>
      </w:pPr>
      <w:r>
        <w:rPr>
          <w:b w:val="0"/>
          <w:i w:val="0"/>
        </w:rPr>
        <w:t>7.1. Котёл устойчиво и надёжно работает в диапазоне нагрузок, рекомендованных в режимной карте (30–97 % от номинальной).</w:t>
      </w:r>
    </w:p>
    <w:p>
      <w:pPr>
        <w:spacing w:after="60"/>
        <w:ind w:firstLine="709"/>
      </w:pPr>
      <w:r>
        <w:rPr>
          <w:b w:val="0"/>
          <w:i w:val="0"/>
        </w:rPr>
        <w:t>7.2. Максимальная нагрузка котла при испытаниях составила: Q = 19,4 Гкал/ч (97 % от номинальной).</w:t>
      </w:r>
    </w:p>
    <w:p>
      <w:pPr>
        <w:spacing w:after="60"/>
        <w:ind w:firstLine="709"/>
      </w:pPr>
      <w:r>
        <w:rPr>
          <w:b w:val="0"/>
          <w:i w:val="0"/>
        </w:rPr>
        <w:t>7.3. КПД котла «брутто» в зависимости от нагрузки составил: 90,5–91 %; средневзвешенный КПД «брутто» — 90,8 %.</w:t>
      </w:r>
    </w:p>
    <w:p>
      <w:pPr>
        <w:spacing w:after="60"/>
        <w:ind w:firstLine="709"/>
      </w:pPr>
      <w:r>
        <w:rPr>
          <w:b w:val="0"/>
          <w:i w:val="0"/>
        </w:rPr>
        <w:t>7.4. Среднеэксплуатационный КПД «нетто» составил: 89,8 %.</w:t>
      </w:r>
    </w:p>
    <w:p>
      <w:pPr>
        <w:spacing w:after="60"/>
        <w:ind w:firstLine="709"/>
      </w:pPr>
      <w:r>
        <w:rPr>
          <w:b w:val="0"/>
          <w:i w:val="0"/>
        </w:rPr>
        <w:t>7.5. Удельный расход условного топлива оказался на уровне: bу = 159,2 кг у.т./Гкал.</w:t>
      </w:r>
    </w:p>
    <w:p>
      <w:pPr>
        <w:spacing w:after="40"/>
      </w:pPr>
      <w:r>
        <w:rPr>
          <w:b/>
          <w:i w:val="0"/>
        </w:rPr>
        <w:t>Рекомендации</w:t>
      </w:r>
    </w:p>
    <w:p>
      <w:pPr>
        <w:spacing w:after="60"/>
        <w:ind w:firstLine="709"/>
      </w:pPr>
      <w:r>
        <w:rPr>
          <w:b w:val="0"/>
          <w:i w:val="0"/>
        </w:rPr>
        <w:t>7.6. Для поддержания технико-экономических показателей работы котла на достигнутом при испытаниях уровне эксплуатацию вести в соответствии с выданной режимной картой (Приложение 1).</w:t>
      </w:r>
    </w:p>
    <w:p>
      <w:pPr>
        <w:spacing w:after="60"/>
        <w:ind w:firstLine="709"/>
      </w:pPr>
      <w:r>
        <w:rPr>
          <w:b w:val="0"/>
          <w:i w:val="0"/>
        </w:rPr>
        <w:t>7.7. Автоматику безопасности настроить (поддерживать настройки) согласно выданному заданию (Приложение 2).</w:t>
      </w:r>
    </w:p>
    <w:p>
      <w:pPr>
        <w:spacing w:after="60"/>
        <w:ind w:firstLine="709"/>
      </w:pPr>
      <w:r>
        <w:rPr>
          <w:b w:val="0"/>
          <w:i w:val="0"/>
        </w:rPr>
        <w:t>7.8. Выполнить регулировку предохранительного клапана на котле на давление 1,25 от рабочего.</w:t>
      </w:r>
    </w:p>
    <w:p>
      <w:pPr>
        <w:spacing w:after="60"/>
        <w:ind w:firstLine="709"/>
      </w:pPr>
      <w:r>
        <w:rPr>
          <w:b w:val="0"/>
          <w:i w:val="0"/>
        </w:rPr>
        <w:t>7.9. Следить за герметичностью газовоздушного тракта (присосы холодного воздуха увеличивают потери q₂ и снижают КПД).</w:t>
      </w:r>
    </w:p>
    <w:p>
      <w:pPr>
        <w:spacing w:after="60"/>
        <w:ind w:firstLine="709"/>
      </w:pPr>
      <w:r>
        <w:rPr>
          <w:b w:val="0"/>
          <w:i w:val="0"/>
        </w:rPr>
        <w:t>7.10. Периодически (не реже 1 раза в месяц) контролировать состав уходящих газов газоанализатором и корректировать режим горения по режимной карте.</w:t>
      </w:r>
    </w:p>
    <w:p>
      <w:pPr>
        <w:spacing w:after="240"/>
        <w:jc w:val="center"/>
      </w:pPr>
      <w:r>
        <w:rPr>
          <w:b/>
          <w:i w:val="0"/>
          <w:sz w:val="26"/>
        </w:rPr>
        <w:t>8. Литература</w:t>
      </w:r>
    </w:p>
    <w:p>
      <w:pPr>
        <w:spacing w:after="60"/>
        <w:ind w:firstLine="709"/>
      </w:pPr>
      <w:r>
        <w:rPr>
          <w:b w:val="0"/>
          <w:i w:val="0"/>
        </w:rPr>
        <w:t>8.1. Тепловой расчет котельных агрегатов. Нормативный метод. «Энергия».</w:t>
      </w:r>
    </w:p>
    <w:p>
      <w:pPr>
        <w:spacing w:after="60"/>
        <w:ind w:firstLine="709"/>
      </w:pPr>
      <w:r>
        <w:rPr>
          <w:b w:val="0"/>
          <w:i w:val="0"/>
        </w:rPr>
        <w:t>8.2. М.Б. Равич. «Топливо и эффективность его использования». «Наука», М.</w:t>
      </w:r>
    </w:p>
    <w:p>
      <w:pPr>
        <w:spacing w:after="60"/>
        <w:ind w:firstLine="709"/>
      </w:pPr>
      <w:r>
        <w:rPr>
          <w:b w:val="0"/>
          <w:i w:val="0"/>
        </w:rPr>
        <w:t>8.3. Правила технической эксплуатации тепловых энергоустановок.</w:t>
      </w:r>
    </w:p>
    <w:p>
      <w:pPr>
        <w:spacing w:after="60"/>
        <w:ind w:firstLine="709"/>
      </w:pPr>
      <w:r>
        <w:rPr>
          <w:b w:val="0"/>
          <w:i w:val="0"/>
        </w:rPr>
        <w:t>8.4. Д.Я. Борщёв. Устройство и эксплуатация отопительных котельных малой мощности.</w:t>
      </w:r>
    </w:p>
    <w:p>
      <w:pPr>
        <w:spacing w:after="240"/>
        <w:jc w:val="center"/>
      </w:pPr>
      <w:r>
        <w:rPr>
          <w:b/>
          <w:i w:val="0"/>
          <w:sz w:val="26"/>
        </w:rPr>
        <w:t>9. Перечень приборов, применяемых при проведении РНИ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5"/>
        <w:gridCol w:w="1995"/>
        <w:gridCol w:w="1995"/>
        <w:gridCol w:w="1995"/>
        <w:gridCol w:w="1995"/>
      </w:tblGrid>
      <w:tr>
        <w:tc>
          <w:tcPr>
            <w:tcW w:type="dxa" w:w="199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№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Наименование прибора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Тип, марка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Предел измерения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№ прибора</w:t>
            </w:r>
          </w:p>
        </w:tc>
      </w:tr>
      <w:tr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Газоанализатор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Testo-340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O₂, CO, CO₂, NOₓ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02745673</w:t>
            </w:r>
          </w:p>
        </w:tc>
      </w:tr>
      <w:tr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2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Пирометр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Testo-830-T2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–30…+400 °C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41920384</w:t>
            </w:r>
          </w:p>
        </w:tc>
      </w:tr>
      <w:tr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3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Тягонапоромер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ТНМП-52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–300…+300 Па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0258937</w:t>
            </w:r>
          </w:p>
        </w:tc>
      </w:tr>
      <w:tr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4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Манометр жидкостный U-образный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–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±1000 мм в.ст.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–</w:t>
            </w:r>
          </w:p>
        </w:tc>
      </w:tr>
      <w:tr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5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Секундомер механический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–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0–30 мин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–</w:t>
            </w:r>
          </w:p>
        </w:tc>
      </w:tr>
      <w:tr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6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Термометр лабораторный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–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0–100 °C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–</w:t>
            </w:r>
          </w:p>
        </w:tc>
      </w:tr>
    </w:tbl>
    <w:p>
      <w:r>
        <w:br w:type="page"/>
      </w:r>
    </w:p>
    <w:p>
      <w:pPr>
        <w:spacing w:after="240"/>
        <w:jc w:val="center"/>
      </w:pPr>
      <w:r>
        <w:rPr>
          <w:b/>
          <w:i w:val="0"/>
          <w:sz w:val="26"/>
        </w:rPr>
        <w:t>Приложение 1. Режимная карта работы котла</w:t>
      </w:r>
    </w:p>
    <w:p>
      <w:pPr>
        <w:spacing w:after="120"/>
        <w:ind w:firstLine="709"/>
      </w:pPr>
      <w:r>
        <w:rPr>
          <w:b w:val="0"/>
          <w:i/>
          <w:sz w:val="21"/>
        </w:rPr>
        <w:t>Режимная карта котла КВГМ 20-150 ст. №5 (ном. 23,3 МВт / 20 Гкал/ч), тип горелки: по паспорту котла, при работе на природном газе, установленного в котельной по адресу: г. Новая Ладога, ул. Суворова, д. 79, Волховского р-на Ленинградской области. Электронная версия — в книге «Режимные_карты_котлов_ЛОТС.xlsx» (соответствующий лист).</w:t>
      </w:r>
    </w:p>
    <w:p>
      <w:pPr>
        <w:spacing w:after="40"/>
      </w:pPr>
      <w:r>
        <w:rPr>
          <w:b w:val="0"/>
          <w:i w:val="0"/>
        </w:rPr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№ п/п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Наименование параметра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Мин. режим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Мак. режим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Допустимые откл.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Ед. изм.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1.1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Низшая теплота сгорания топлива (Qрн)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8231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8231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 50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ккал/м³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1.2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Расход топлива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796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2591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 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м³/ч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1.3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Давление воздуха перед горелкой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0,6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2,5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 0,2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кПа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1.4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Разрежение в топке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20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115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 0,2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Па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2.1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Температура уходящих газов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130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165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 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°C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2.2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Кислород (O₂)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4,8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2,7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 0,2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%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2.3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Углекислый газ (CO₂)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9,1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10,2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 0,2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%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2.4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Окись углерода (CO)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0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0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 0,2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ppm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2.5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Оксиды азота (NOₓ)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40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140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 0,2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ppm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2.6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Коэффициент избытка воздуха (α)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1,3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1,15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 0,1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–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3.1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Температура воды на входе в котёл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70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70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 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°C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3.2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Температура воды на выходе из котла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94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150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 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°C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3.3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Подогрев воды в котле (Δt)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24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80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 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°C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3.4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Давление воды на входе / на выходе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10,2/8,2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 0,2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кгс/см²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3.5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Массовый расход воды через котёл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247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247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 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т/ч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4.1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Фактическая теплопроизводительность (Q)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5,9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19,4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 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Гкал/ч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— то же, МВт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6,9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22,6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МВт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4.2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Нагрузка (% от номинальной)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30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97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 1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%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4.3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КПД котла «брутто» (η)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90,5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91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 0,5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%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4.4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Удельный расход условного топлива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157,9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157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 1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кг у.т./Гкал</w:t>
            </w:r>
          </w:p>
        </w:tc>
      </w:tr>
    </w:tbl>
    <w:p>
      <w:pPr>
        <w:spacing w:after="40"/>
      </w:pPr>
      <w:r>
        <w:rPr>
          <w:b w:val="0"/>
          <w:i w:val="0"/>
        </w:rPr>
      </w:r>
    </w:p>
    <w:p>
      <w:pPr>
        <w:spacing w:after="40"/>
      </w:pPr>
      <w:r>
        <w:rPr>
          <w:b w:val="0"/>
          <w:i w:val="0"/>
        </w:rPr>
        <w:t>Наладку провёл: Зам. главного инженера ________________ /Амбарцумов А.В./</w:t>
      </w:r>
    </w:p>
    <w:p>
      <w:pPr>
        <w:spacing w:after="40"/>
      </w:pPr>
      <w:r>
        <w:rPr>
          <w:b w:val="0"/>
          <w:i w:val="0"/>
        </w:rPr>
        <w:t>Согласовано: Начальник котельного участка ________________ /____________/</w:t>
      </w:r>
    </w:p>
    <w:p>
      <w:r>
        <w:br w:type="page"/>
      </w:r>
    </w:p>
    <w:p>
      <w:pPr>
        <w:spacing w:after="240"/>
        <w:jc w:val="center"/>
      </w:pPr>
      <w:r>
        <w:rPr>
          <w:b/>
          <w:i w:val="0"/>
          <w:sz w:val="26"/>
        </w:rPr>
        <w:t>Приложение 2. Карта настройки автоматики безопасности</w:t>
      </w:r>
    </w:p>
    <w:p>
      <w:pPr>
        <w:spacing w:after="120"/>
        <w:ind w:firstLine="709"/>
      </w:pPr>
      <w:r>
        <w:rPr>
          <w:b w:val="0"/>
          <w:i/>
          <w:sz w:val="21"/>
        </w:rPr>
        <w:t>Карта параметров настройки автоматики безопасности котла КВГМ 20-150 ст. №5, эксплуатируемого в котельной по адресу: г. Новая Ладога, ул. Суворова, д. 79, при работе на природном газе.</w:t>
      </w:r>
    </w:p>
    <w:p>
      <w:pPr>
        <w:spacing w:after="40"/>
      </w:pPr>
      <w:r>
        <w:rPr>
          <w:b w:val="0"/>
          <w:i w:val="0"/>
        </w:rPr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5"/>
        <w:gridCol w:w="1995"/>
        <w:gridCol w:w="1995"/>
        <w:gridCol w:w="1995"/>
        <w:gridCol w:w="1995"/>
      </w:tblGrid>
      <w:tr>
        <w:tc>
          <w:tcPr>
            <w:tcW w:type="dxa" w:w="199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№ п/п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Наименование параметра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Ед. изм.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Значение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Время срабатывания</w:t>
            </w:r>
          </w:p>
        </w:tc>
      </w:tr>
      <w:tr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Понижение давления газа перед клапанами/горелкой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бар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0,01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Без выдержки</w:t>
            </w:r>
          </w:p>
        </w:tc>
      </w:tr>
      <w:tr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2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Повышение давления газа перед горелкой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бар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1,0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Без выдержки</w:t>
            </w:r>
          </w:p>
        </w:tc>
      </w:tr>
      <w:tr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3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Понижение давления воздуха перед горелкой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бар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0,003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Без выдержки</w:t>
            </w:r>
          </w:p>
        </w:tc>
      </w:tr>
      <w:tr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4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Разрежение в топке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Па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500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≤ 0,5 сек</w:t>
            </w:r>
          </w:p>
        </w:tc>
      </w:tr>
      <w:tr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5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Погасание факела (контроль пламени)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–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Контроль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Без выдержки</w:t>
            </w:r>
          </w:p>
        </w:tc>
      </w:tr>
      <w:tr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6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Понижение давления воды в котле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бар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2,0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Без выдержки</w:t>
            </w:r>
          </w:p>
        </w:tc>
      </w:tr>
      <w:tr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7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Повышение давления воды в котле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бар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7,0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Без выдержки</w:t>
            </w:r>
          </w:p>
        </w:tc>
      </w:tr>
      <w:tr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8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Повышение температуры воды на выходе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°C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95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Без выдержки</w:t>
            </w:r>
          </w:p>
        </w:tc>
      </w:tr>
      <w:tr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9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Исчезновение напряжения в цепях защиты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–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Контроль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Без выдержки</w:t>
            </w:r>
          </w:p>
        </w:tc>
      </w:tr>
    </w:tbl>
    <w:p>
      <w:pPr>
        <w:spacing w:after="40"/>
      </w:pPr>
      <w:r>
        <w:rPr>
          <w:b w:val="0"/>
          <w:i w:val="0"/>
        </w:rPr>
      </w:r>
    </w:p>
    <w:p>
      <w:pPr>
        <w:spacing w:after="40"/>
      </w:pPr>
      <w:r>
        <w:rPr>
          <w:b w:val="0"/>
          <w:i w:val="0"/>
        </w:rPr>
        <w:t>Наладку провёл: Инженер КИП и А ________________ /Сергеевский А.С./</w:t>
      </w:r>
    </w:p>
    <w:p>
      <w:pPr>
        <w:spacing w:after="40"/>
      </w:pPr>
      <w:r>
        <w:rPr>
          <w:b w:val="0"/>
          <w:i w:val="0"/>
        </w:rPr>
        <w:t>Согласовано: Начальник котельного участка ________________ /____________/</w:t>
      </w:r>
    </w:p>
    <w:sectPr w:rsidR="00FC693F" w:rsidRPr="0006063C" w:rsidSect="00034616">
      <w:pgSz w:w="12240" w:h="15840"/>
      <w:pgMar w:top="1134" w:right="850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