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2025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2,5-95 ст. №3,</w:t>
      </w:r>
    </w:p>
    <w:p>
      <w:pPr>
        <w:spacing w:after="40" w:before="0"/>
        <w:jc w:val="center"/>
      </w:pPr>
      <w:r>
        <w:rPr>
          <w:b w:val="0"/>
        </w:rPr>
        <w:t>работающего на мазуте,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п. Селиваново, Первомайская, 2Б,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2025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2,5-95 ст. №3 при сжигании мазута в котельной по адресу: п. Селиваново, Первомайская, 2Б,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2,5-95 ст. №3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п. Селиваново, Первомайская, 2Б предназначена для покрытия тепловых нагрузок жилых и общественных зданий. В котельной эксплуатируется котлов — 3: ст. №1 (КВГМ 2,5-95, мазут); ст. №2 (КВГМ 2,5-95, мазут); ст. №3 (КВГМ 2,5-95, мазут).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2,5-95 ст. №3 при работе на мазуте.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2,5-95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2,5 / 2,15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мазут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РМГ-3.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счётчика (по изменению уровня в расходном баке).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Мазут топочный. Теплота сгорания и элементарный состав — по лабораторным анализам (паспортам качества); мазут подогревается до температуры, обеспечивающей вязкость распыливания (температура на горение контролировалась штатным термометром); расход — по показаниям счётчика (по изменению уровня в расходном баке); давление перед горелкой (форсункой) — по штатному манометру.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0,69–1,98 Гкал/ч (0,80–2,30 МВт) или 32–92 %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1,4–1,25.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197–285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66,8–90,2 %.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78,5 %.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78,5 – 1 = 77,5 %.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184,3 кг у.т./Гкал.</w:t>
      </w:r>
    </w:p>
    <w:p>
      <w:pPr>
        <w:spacing w:after="40" w:before="0"/>
        <w:ind w:firstLine="709"/>
      </w:pPr>
      <w:r>
        <w:rPr>
          <w:b w:val="0"/>
        </w:rPr>
        <w:t>6.9. Расход мазута при работе котла в режимах по режимной карте — от 107 до 228 кг/ч.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(32–92 %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1,98 Гкал/ч (92 %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66,8–90,2 %; средневзвешенный КПД «брутто» — 78,5 %.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77,5 %.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184,3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