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1,1 - 95 ст. №2,</w:t>
      </w:r>
    </w:p>
    <w:p>
      <w:pPr>
        <w:spacing w:after="40" w:before="0"/>
        <w:jc w:val="center"/>
      </w:pPr>
      <w:r>
        <w:rPr>
          <w:b w:val="0"/>
        </w:rPr>
        <w:t>работающего на мазуте,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с. Паша ул. Советская 108-а,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1,1 - 95 ст. №2 при сжигании мазута в котельной по адресу: с. Паша ул. Советская 108-а,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1,1 - 95 ст. №2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с. Паша ул. Советская 108-а предназначена для покрытия тепловых нагрузок жилых и общественных зданий. В котельной эксплуатируется котлов — 2: ст. №1 (КВГМ 1,1 - 95, мазут); ст. №2 (КВГМ 1,1 - 95,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1,1 - 95 ст. №2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1,1 - 95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1,1 / 0,95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мазут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РМГ-1М.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0,42–0,87 Гкал/ч (0,49–1,02 МВт) или 44–92 %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1,40–1,25.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198–257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91,7–94,4 %.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93,1 %.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93,1 – 1 = 92,1 %.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155,1 кг у.т./Гкал.</w:t>
      </w:r>
    </w:p>
    <w:p>
      <w:pPr>
        <w:spacing w:after="40" w:before="0"/>
        <w:ind w:firstLine="709"/>
      </w:pPr>
      <w:r>
        <w:rPr>
          <w:b w:val="0"/>
        </w:rPr>
        <w:t>6.9. Расход мазута при работе котла в режимах по режимной карте — от 46 до 99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(44–92 %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0,87 Гкал/ч (92 %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91,7–94,4 %; средневзвешенный КПД «брутто» — 93,1 %.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92,1 %.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155,1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