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2026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КВм-1,0 ст. №1,</w:t>
      </w:r>
    </w:p>
    <w:p>
      <w:pPr>
        <w:spacing w:after="40" w:before="0"/>
        <w:jc w:val="center"/>
      </w:pPr>
      <w:r>
        <w:rPr>
          <w:b w:val="0"/>
        </w:rPr>
        <w:t>работающего на мазуте,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д. Хвалово, д.137,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2026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КВм-1,0 ст. №1 при сжигании мазута в котельной по адресу: д. Хвалово, д.137,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КВм-1,0 ст. №1 проводились представителями ООО «Леноблтеплоснаб» в феврале 2026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контрольно-измерительных приборов, предохранительного клапана и арматуры;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д. Хвалово, д.137 предназначена для покрытия тепловых нагрузок жилых и общественных зданий. В котельной эксплуатируется котлов — 4: ст. №1 (КВГМ 2,5-95, уголь); ст. №1 (КВм-1,0, мазут); ст. №2 (КВГМ 2,5-95, уголь); ст. №2 (КВм-1,0, мазут).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КВм-1,0 ст. №1 при работе на мазуте.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КВм-1,0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 / 0,86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0,5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245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мазут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РГМГ-1.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счётчика (по изменению уровня в расходном баке).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контрольно-измерительных приборов, предохранительного клапана и арматуры;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Мазут топочный. Теплота сгорания и элементарный состав — по лабораторным анализам (паспортам качества); мазут подогревается до температуры, обеспечивающей вязкость распыливания (температура на горение контролировалась штатным термометром); расход — по показаниям счётчика (по изменению уровня в расходном баке); давление перед горелкой (форсункой) — по штатному манометру.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0,44–0,85 Гкал/ч (0,51–0,99 МВт) или 51–99 %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1,38–1,22.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180–245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90,1–90,2 %.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90,1 %.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90,1 – 1 = 89,1 %.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160,3 кг у.т./Гкал.</w:t>
      </w:r>
    </w:p>
    <w:p>
      <w:pPr>
        <w:spacing w:after="40" w:before="0"/>
        <w:ind w:firstLine="709"/>
      </w:pPr>
      <w:r>
        <w:rPr>
          <w:b w:val="0"/>
        </w:rPr>
        <w:t>6.9. Расход мазута при работе котла в режимах по режимной карте — от 53 до 102 кг/ч.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(51–99 %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0,85 Гкал/ч (99 %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90,1–90,2 %; средневзвешенный КПД «брутто» — 90,1 %.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89,1 %.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160,3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Контроль работы котла осуществлять по показаниям контрольно-измерительных приборов; исправность манометров, предохранительного клапана и арматуры проверять при каждом обходе котла.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