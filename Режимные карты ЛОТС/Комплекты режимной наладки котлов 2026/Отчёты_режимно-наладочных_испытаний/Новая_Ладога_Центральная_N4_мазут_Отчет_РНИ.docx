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2026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КВГМ 20-150 ст. №4,</w:t>
      </w:r>
    </w:p>
    <w:p>
      <w:pPr>
        <w:spacing w:after="40" w:before="0"/>
        <w:jc w:val="center"/>
      </w:pPr>
      <w:r>
        <w:rPr>
          <w:b w:val="0"/>
        </w:rPr>
        <w:t>работающего на мазуте,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г. Новая Ладога, ул. Суворова, д. 79,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2026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КВГМ 20-150 ст. №4 при сжигании мазута в котельной по адресу: г. Новая Ладога, ул. Суворова, д. 79,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КВГМ 20-150 ст. №4 проводились представителями ООО «Леноблтеплоснаб» в марте 2026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мазута,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г. Новая Ладога, ул. Суворова, д. 79 предназначена для покрытия тепловых нагрузок жилых и общественных зданий. В котельной эксплуатируется котлов — 3: ст. №1 (ДКВР-10/13, природный газ/мазут); ст. №2 (ДКВР-10/13, природный газ/мазут); ст. №4 (КВГМ 20-150, природный газ/мазут).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КВГМ 20-150 ст. №4 при работе на мазуте.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КВГМ 20-150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23,3 / 20,04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150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247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225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мазут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РГМГ-20п.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дутьевым вентилятором; удаление дымовых газов — дымососом.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счётчика (по изменению уровня в расходном баке).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Мазут топочный. Теплота сгорания и элементарный состав — по лабораторным анализам (паспортам качества); мазут подогревается до температуры, обеспечивающей вязкость распыливания (температура на горение контролировалась штатным термометром); расход — по показаниям счётчика (по изменению уровня в расходном баке); давление перед горелкой (форсункой) — по штатному манометру.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6,17–19,76 Гкал/ч (7,18–22,98 МВт) или 31–99 %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мазута происходит без химического недожога (содержание CO в уходящих газах отсутствует).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1,55–1,33.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220–235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83,5–86,7 %.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85,1 %.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85,1 – 1 = 84,1 %.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169,9 кг у.т./Гкал.</w:t>
      </w:r>
    </w:p>
    <w:p>
      <w:pPr>
        <w:spacing w:after="40" w:before="0"/>
        <w:ind w:firstLine="709"/>
      </w:pPr>
      <w:r>
        <w:rPr>
          <w:b w:val="0"/>
        </w:rPr>
        <w:t>6.9. Расход мазута при работе котла в режимах по режимной карте — от 740 до 2460 кг/ч.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(31–99 %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19,76 Гкал/ч (99 %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83,5–86,7 %; средневзвешенный КПД «брутто» — 85,1 %.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84,1 %.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169,9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