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КВр-1.25-90 ст. №2,</w:t>
      </w:r>
    </w:p>
    <w:p>
      <w:pPr>
        <w:spacing w:after="40" w:before="0"/>
        <w:jc w:val="center"/>
      </w:pPr>
      <w:r>
        <w:rPr>
          <w:b w:val="0"/>
        </w:rPr>
        <w:t>работающего на угле,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Северная, д. 24,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КВр-1.25-90 ст. №2 при сжигании угля в котельной по адресу: г. Новая Ладога, ул. Северная, д. 24,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КВр-1.25-90 ст. №2 проводились представителями ООО «Леноблтеплоснаб» в марте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угля,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контрольно-измерительных приборов, предохранительного клапана и арматуры;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Северная, д. 24 предназначена для покрытия тепловых нагрузок жилых и общественных зданий. В котельной эксплуатируется котлов — 4: ст. №1 (КВр-1.25-90, уголь); ст. №1 (Турботерм ТТ-800, природный газ/дизельное топливо); ст. №2 (КВр-1.25-90, уголь); ст. №2 (Турботерм ТТ-800, природный газ/дизельное топливо).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КВр-1.25-90 ст. №2 при работе на угле.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КВр-1.25-90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1,2 / 1,03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78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уголь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Топка котла — слоевая с ручным (полумеханизированным) обслуживанием.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дутьевым вентилятором;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взвешиванием (замером).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контрольно-измерительных приборов, предохранительного клапана и арматуры;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Уголь. Теплота сгорания, зольность, влажность и фракционный состав — по лабораторным анализам; подача топлива с площадки хранения (бункера) — по мере выгорания слоя, с периодической шуровкой; расход — взвешиванием (замером) по каждой нагрузке.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0,45–0,95 Гкал/ч (0,52–1,10 МВт) или 42–88 %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1,40–1,10.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178–225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70,7–71,1 %.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70,9 %.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70,9 – 1 = 69,9 %.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204,4 кг у.т./Гкал.</w:t>
      </w:r>
    </w:p>
    <w:p>
      <w:pPr>
        <w:spacing w:after="40" w:before="0"/>
        <w:ind w:firstLine="709"/>
      </w:pPr>
      <w:r>
        <w:rPr>
          <w:b w:val="0"/>
        </w:rPr>
        <w:t>6.9. Расход угля при работе котла в режимах по режимной карте — от 99 до 210 кг/ч.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(42–88 %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0,95 Гкал/ч (88 %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70,7–71,1 %; средневзвешенный КПД «брутто» — 70,9 %.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69,9 %.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204,4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Контроль работы котла осуществлять по показаниям контрольно-измерительных приборов; исправность манометров, предохранительного клапана и арматуры проверять при каждом обходе котла.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