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парового котла типа ДКВР-10/13 ст. №1,</w:t>
      </w:r>
    </w:p>
    <w:p>
      <w:pPr>
        <w:spacing w:after="40" w:before="0"/>
        <w:jc w:val="center"/>
      </w:pPr>
      <w:r>
        <w:rPr>
          <w:b w:val="0"/>
        </w:rPr>
        <w:t>работающего на мазуте,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г. Новая Ладога, ул. Суворова, д. 79,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парового котла типа ДКВР-10/13 ст. №1 при сжигании мазута в котельной по адресу: г. Новая Ладога, ул. Суворова, д. 79,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ДКВР-10/13 ст. №1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г. Новая Ладога, ул. Суворова, д. 79 предназначена для покрытия тепловых нагрузок жилых и общественных зданий. В котельной эксплуатируется котлов — 3: ст. №1 (ДКВР-10/13, природный газ/мазут); ст. №2 (ДКВР-10/13, природный газ/мазут); ст. №4 (КВГМ 20-150, природный газ/мазут).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ДКВР-10/13 ст. №1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ДКВР-10/13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Паропроизводительность номинальная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Давление пара рабочее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пара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194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питательной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280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мазут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ГМГ-5м.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дутьевым вентилятором; удаление дымовых газов — дымососом.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Давление и температура пара, питательной воды — по штатным приборам; паропроизводительность — по расходу пара (питательной воды).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D·(iпп – iпв)·10⁻³, Гкал/ч, где D — паропроизводительность, т/ч; iпп, iпв — энтальпии пара и питательной воды, ккал/кг.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D = 5,2–10,2 т/ч (Q = 1,80–5,04 Гкал/ч) или 34–95 %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1,60–1,40.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298–350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51,0–73,3 %.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62,1 %.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62,1 – 1 = 61,1 %.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233,8 кг у.т./Гкал.</w:t>
      </w:r>
    </w:p>
    <w:p>
      <w:pPr>
        <w:spacing w:after="40" w:before="0"/>
        <w:ind w:firstLine="709"/>
      </w:pPr>
      <w:r>
        <w:rPr>
          <w:b w:val="0"/>
        </w:rPr>
        <w:t>6.9. Расход мазута при работе котла в режимах по режимной карте — от 367 до 715 кг/ч.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(34–95 %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D = 10,2 т/ч (Q = 5,04 Гкал/ч; 95 %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51,0–73,3 %; средневзвешенный КПД «брутто» — 62,1 %.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61,1 %.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233,8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